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A99D" w14:textId="77777777" w:rsidR="009459A2" w:rsidRDefault="00000000">
      <w:pPr>
        <w:pStyle w:val="Title"/>
        <w:jc w:val="center"/>
      </w:pPr>
      <w:r>
        <w:rPr>
          <w:sz w:val="40"/>
        </w:rPr>
        <w:t>Benchmark Dataset Curation &amp; Retrieval Evaluation Methodology</w:t>
      </w:r>
    </w:p>
    <w:p w14:paraId="29DCAE33" w14:textId="77777777" w:rsidR="009459A2" w:rsidRDefault="00000000">
      <w:pPr>
        <w:jc w:val="center"/>
      </w:pPr>
      <w:r>
        <w:rPr>
          <w:i/>
          <w:color w:val="5B6B82"/>
          <w:sz w:val="23"/>
        </w:rPr>
        <w:t>Tenera Building Maintenance Advisor (Agentic System)</w:t>
      </w:r>
    </w:p>
    <w:p w14:paraId="12139CEB" w14:textId="77777777" w:rsidR="009459A2" w:rsidRDefault="00000000">
      <w:pPr>
        <w:pBdr>
          <w:bottom w:val="single" w:sz="10" w:space="1" w:color="9FBAD0"/>
        </w:pBdr>
        <w:jc w:val="center"/>
      </w:pPr>
      <w:r>
        <w:t xml:space="preserve"> </w:t>
      </w:r>
    </w:p>
    <w:p w14:paraId="1577944D" w14:textId="77777777" w:rsidR="009459A2" w:rsidRDefault="009459A2"/>
    <w:p w14:paraId="278118E7" w14:textId="77777777" w:rsidR="009459A2" w:rsidRDefault="009459A2"/>
    <w:p w14:paraId="1EA521F9" w14:textId="77777777" w:rsidR="009459A2" w:rsidRDefault="009459A2"/>
    <w:p w14:paraId="40150EF2" w14:textId="77777777" w:rsidR="009459A2" w:rsidRDefault="00000000">
      <w:pPr>
        <w:pStyle w:val="Heading1"/>
      </w:pPr>
      <w:r>
        <w:t>Overview</w:t>
      </w:r>
    </w:p>
    <w:p w14:paraId="02EB2A51" w14:textId="77777777" w:rsidR="009459A2" w:rsidRDefault="009459A2"/>
    <w:p w14:paraId="12C31515" w14:textId="77777777" w:rsidR="009459A2" w:rsidRDefault="00000000">
      <w:r>
        <w:t>This document defines the complete methodology for:</w:t>
      </w:r>
    </w:p>
    <w:p w14:paraId="610C8E30" w14:textId="77777777" w:rsidR="009459A2" w:rsidRDefault="00000000">
      <w:pPr>
        <w:pStyle w:val="ListNumber"/>
      </w:pPr>
      <w:r>
        <w:rPr>
          <w:b/>
        </w:rPr>
        <w:t>PDF ingestion</w:t>
      </w:r>
      <w:r>
        <w:t xml:space="preserve"> into chunk-agnostic, benchmark-compatible units</w:t>
      </w:r>
    </w:p>
    <w:p w14:paraId="39B7A3D3" w14:textId="77777777" w:rsidR="009459A2" w:rsidRDefault="00000000">
      <w:pPr>
        <w:pStyle w:val="ListNumber"/>
      </w:pPr>
      <w:r>
        <w:rPr>
          <w:b/>
        </w:rPr>
        <w:t>Benchmark dataset curation</w:t>
      </w:r>
      <w:r>
        <w:t xml:space="preserve"> — how to produce QA pairs and label gold-relevant chunks</w:t>
      </w:r>
    </w:p>
    <w:p w14:paraId="5514AE11" w14:textId="77777777" w:rsidR="009459A2" w:rsidRDefault="00000000">
      <w:pPr>
        <w:pStyle w:val="ListNumber"/>
      </w:pPr>
      <w:r>
        <w:rPr>
          <w:b/>
        </w:rPr>
        <w:t>Retrieval evaluation</w:t>
      </w:r>
      <w:r>
        <w:t xml:space="preserve"> — metrics, tooling, and interpretation</w:t>
      </w:r>
    </w:p>
    <w:p w14:paraId="1566A8E8" w14:textId="77777777" w:rsidR="009459A2" w:rsidRDefault="00000000">
      <w:pPr>
        <w:pStyle w:val="ListNumber"/>
      </w:pPr>
      <w:r>
        <w:rPr>
          <w:b/>
        </w:rPr>
        <w:t>System improvement</w:t>
      </w:r>
      <w:r>
        <w:t xml:space="preserve"> — how to close the feedback loop from benchmark results</w:t>
      </w:r>
    </w:p>
    <w:p w14:paraId="1E6A80E2" w14:textId="77777777" w:rsidR="009459A2" w:rsidRDefault="009459A2"/>
    <w:p w14:paraId="76DF2535" w14:textId="77777777" w:rsidR="009459A2" w:rsidRDefault="00000000">
      <w:r>
        <w:t xml:space="preserve">The core design principle: </w:t>
      </w:r>
      <w:r>
        <w:rPr>
          <w:b/>
        </w:rPr>
        <w:t>the benchmark must be independent of any particular chunking strategy</w:t>
      </w:r>
      <w:r>
        <w:t>, so that you can sweep chunk sizes, overlap, and splitting methods without re-labeling.</w:t>
      </w:r>
    </w:p>
    <w:p w14:paraId="69A34A8D" w14:textId="77777777" w:rsidR="009459A2" w:rsidRDefault="009459A2"/>
    <w:p w14:paraId="386FFD6E" w14:textId="77777777" w:rsidR="009459A2" w:rsidRDefault="009459A2"/>
    <w:p w14:paraId="3B5A489E" w14:textId="77777777" w:rsidR="009459A2" w:rsidRDefault="009459A2"/>
    <w:p w14:paraId="11A09F35" w14:textId="77777777" w:rsidR="009459A2" w:rsidRDefault="00000000">
      <w:pPr>
        <w:pStyle w:val="Heading1"/>
      </w:pPr>
      <w:r>
        <w:t>Part 1: PDF Ingestion — Chunk-Agnostic Design</w:t>
      </w:r>
    </w:p>
    <w:p w14:paraId="5A086482" w14:textId="77777777" w:rsidR="009459A2" w:rsidRDefault="009459A2"/>
    <w:p w14:paraId="0F04A82B" w14:textId="77777777" w:rsidR="009459A2" w:rsidRDefault="00000000">
      <w:pPr>
        <w:pStyle w:val="Heading2"/>
      </w:pPr>
      <w:r>
        <w:t>The Problem with Fixed-Size Chunking in Benchmarks</w:t>
      </w:r>
    </w:p>
    <w:p w14:paraId="40B44466" w14:textId="77777777" w:rsidR="009459A2" w:rsidRDefault="009459A2"/>
    <w:p w14:paraId="5EB0E188" w14:textId="77777777" w:rsidR="009459A2" w:rsidRDefault="00000000">
      <w:r>
        <w:t xml:space="preserve">Don't use fixed-size chunking such as </w:t>
      </w:r>
      <w:r>
        <w:rPr>
          <w:rFonts w:ascii="Consolas" w:hAnsi="Consolas"/>
          <w:sz w:val="19"/>
        </w:rPr>
        <w:t>SentenceSplitter(chunk_size=700, chunk_overlap=50)</w:t>
      </w:r>
      <w:r>
        <w:t xml:space="preserve">. If we label gold chunks at this size, then switching to 384-token chunks invalidates all labels. The solution is to anchor the benchmark to </w:t>
      </w:r>
      <w:r>
        <w:rPr>
          <w:b/>
        </w:rPr>
        <w:t>atomic passage units</w:t>
      </w:r>
      <w:r>
        <w:t xml:space="preserve"> — logical sections of a document that are semantically complete — and let the chunker produce chunks that map back to these units.</w:t>
      </w:r>
    </w:p>
    <w:p w14:paraId="42C90E80" w14:textId="77777777" w:rsidR="009459A2" w:rsidRDefault="009459A2"/>
    <w:p w14:paraId="363E1426" w14:textId="77777777" w:rsidR="009459A2" w:rsidRDefault="00000000">
      <w:r>
        <w:t xml:space="preserve">A second problem: a bare synthetic </w:t>
      </w:r>
      <w:r>
        <w:rPr>
          <w:rFonts w:ascii="Consolas" w:hAnsi="Consolas"/>
          <w:sz w:val="19"/>
        </w:rPr>
        <w:t>passage_id</w:t>
      </w:r>
      <w:r>
        <w:t xml:space="preserve"> is not always sufficient for human review and audit. Labelers often need to know </w:t>
      </w:r>
      <w:r>
        <w:rPr>
          <w:b/>
        </w:rPr>
        <w:t>which section</w:t>
      </w:r>
      <w:r>
        <w:t xml:space="preserve"> a passage belongs to, and sometimes </w:t>
      </w:r>
      <w:r>
        <w:rPr>
          <w:b/>
        </w:rPr>
        <w:t>which paragraph</w:t>
      </w:r>
      <w:r>
        <w:t xml:space="preserve"> inside that passage contains the exact answer. Therefore, every passage must carry:</w:t>
      </w:r>
    </w:p>
    <w:p w14:paraId="0697D2DF" w14:textId="77777777" w:rsidR="009459A2" w:rsidRDefault="00000000">
      <w:pPr>
        <w:pStyle w:val="ListBullet"/>
      </w:pPr>
      <w:r>
        <w:lastRenderedPageBreak/>
        <w:t xml:space="preserve">a stable synthetic </w:t>
      </w:r>
      <w:r>
        <w:rPr>
          <w:rFonts w:ascii="Consolas" w:hAnsi="Consolas"/>
          <w:sz w:val="19"/>
        </w:rPr>
        <w:t>passage_id</w:t>
      </w:r>
    </w:p>
    <w:p w14:paraId="0981590E" w14:textId="77777777" w:rsidR="009459A2" w:rsidRDefault="00000000">
      <w:pPr>
        <w:pStyle w:val="ListBullet"/>
      </w:pPr>
      <w:r>
        <w:t xml:space="preserve">a required </w:t>
      </w:r>
      <w:r>
        <w:rPr>
          <w:rFonts w:ascii="Consolas" w:hAnsi="Consolas"/>
          <w:sz w:val="19"/>
        </w:rPr>
        <w:t>section_id</w:t>
      </w:r>
    </w:p>
    <w:p w14:paraId="42422FB9" w14:textId="77777777" w:rsidR="009459A2" w:rsidRDefault="00000000">
      <w:pPr>
        <w:pStyle w:val="ListBullet"/>
      </w:pPr>
      <w:r>
        <w:t xml:space="preserve">zero or more </w:t>
      </w:r>
      <w:r>
        <w:rPr>
          <w:rFonts w:ascii="Consolas" w:hAnsi="Consolas"/>
          <w:sz w:val="19"/>
        </w:rPr>
        <w:t>paragraph_ids</w:t>
      </w:r>
    </w:p>
    <w:p w14:paraId="002DAA8C" w14:textId="77777777" w:rsidR="009459A2" w:rsidRDefault="009459A2"/>
    <w:p w14:paraId="72F46445" w14:textId="77777777" w:rsidR="009459A2" w:rsidRDefault="00000000">
      <w:pPr>
        <w:pStyle w:val="Heading2"/>
      </w:pPr>
      <w:r>
        <w:t>Step 1: Structural Parsing (Before Chunking)</w:t>
      </w:r>
    </w:p>
    <w:p w14:paraId="24B799BD" w14:textId="77777777" w:rsidR="009459A2" w:rsidRDefault="009459A2"/>
    <w:p w14:paraId="3291B476" w14:textId="77777777" w:rsidR="009459A2" w:rsidRDefault="00000000">
      <w:r>
        <w:t xml:space="preserve">Use PyMuPDF to extract </w:t>
      </w:r>
      <w:r>
        <w:rPr>
          <w:b/>
        </w:rPr>
        <w:t>structural blocks</w:t>
      </w:r>
      <w:r>
        <w:t>, not raw text runs. During parsing, assign:</w:t>
      </w:r>
    </w:p>
    <w:p w14:paraId="1AC4F3AD" w14:textId="77777777" w:rsidR="009459A2" w:rsidRDefault="00000000">
      <w:pPr>
        <w:pStyle w:val="ListBullet"/>
      </w:pPr>
      <w:r>
        <w:rPr>
          <w:rFonts w:ascii="Consolas" w:hAnsi="Consolas"/>
          <w:sz w:val="19"/>
        </w:rPr>
        <w:t>section_id</w:t>
      </w:r>
      <w:r>
        <w:t xml:space="preserve"> from heading numbering where available (e.g. </w:t>
      </w:r>
      <w:r>
        <w:rPr>
          <w:rFonts w:ascii="Consolas" w:hAnsi="Consolas"/>
          <w:sz w:val="19"/>
        </w:rPr>
        <w:t>3.2</w:t>
      </w:r>
      <w:r>
        <w:t xml:space="preserve">, </w:t>
      </w:r>
      <w:r>
        <w:rPr>
          <w:rFonts w:ascii="Consolas" w:hAnsi="Consolas"/>
          <w:sz w:val="19"/>
        </w:rPr>
        <w:t>4.1.3</w:t>
      </w:r>
      <w:r>
        <w:t>)</w:t>
      </w:r>
    </w:p>
    <w:p w14:paraId="10C50167" w14:textId="77777777" w:rsidR="009459A2" w:rsidRDefault="00000000">
      <w:pPr>
        <w:pStyle w:val="ListBullet"/>
      </w:pPr>
      <w:r>
        <w:rPr>
          <w:rFonts w:ascii="Consolas" w:hAnsi="Consolas"/>
          <w:sz w:val="19"/>
        </w:rPr>
        <w:t>section_title</w:t>
      </w:r>
    </w:p>
    <w:p w14:paraId="70D37FD1" w14:textId="77777777" w:rsidR="009459A2" w:rsidRDefault="00000000">
      <w:pPr>
        <w:pStyle w:val="ListBullet"/>
      </w:pPr>
      <w:r>
        <w:rPr>
          <w:rFonts w:ascii="Consolas" w:hAnsi="Consolas"/>
          <w:sz w:val="19"/>
        </w:rPr>
        <w:t>paragraph_id</w:t>
      </w:r>
      <w:r>
        <w:t xml:space="preserve"> for non-heading blocks, local to section</w:t>
      </w:r>
    </w:p>
    <w:p w14:paraId="7CDB65FD" w14:textId="77777777" w:rsidR="009459A2" w:rsidRDefault="00000000">
      <w:pPr>
        <w:pStyle w:val="ListBullet"/>
      </w:pPr>
      <w:r>
        <w:rPr>
          <w:rFonts w:ascii="Consolas" w:hAnsi="Consolas"/>
          <w:sz w:val="19"/>
        </w:rPr>
        <w:t>block_idx</w:t>
      </w:r>
      <w:r>
        <w:t xml:space="preserve"> for reproducibility</w:t>
      </w:r>
    </w:p>
    <w:p w14:paraId="07E49EDD" w14:textId="77777777" w:rsidR="009459A2" w:rsidRDefault="009459A2"/>
    <w:p w14:paraId="68AF32D0" w14:textId="77777777" w:rsidR="009459A2" w:rsidRDefault="00000000">
      <w:pPr>
        <w:pStyle w:val="CodeBlock"/>
        <w:shd w:val="clear" w:color="auto" w:fill="F5F7FA"/>
      </w:pPr>
      <w:r>
        <w:t>import re</w:t>
      </w:r>
    </w:p>
    <w:p w14:paraId="243D4E0D" w14:textId="77777777" w:rsidR="009459A2" w:rsidRDefault="00000000">
      <w:pPr>
        <w:pStyle w:val="CodeBlock"/>
        <w:shd w:val="clear" w:color="auto" w:fill="F5F7FA"/>
      </w:pPr>
      <w:r>
        <w:t>import fitz  # PyMuPDF</w:t>
      </w:r>
    </w:p>
    <w:p w14:paraId="5EE7FF32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0535FD08" w14:textId="77777777" w:rsidR="009459A2" w:rsidRDefault="00000000">
      <w:pPr>
        <w:pStyle w:val="CodeBlock"/>
        <w:shd w:val="clear" w:color="auto" w:fill="F5F7FA"/>
      </w:pPr>
      <w:r>
        <w:t>SECTION_ID_RE = re.compile(r"^(\d+(?:\.\d+)*)\s+(.*)$")</w:t>
      </w:r>
    </w:p>
    <w:p w14:paraId="0338C38C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33B288B5" w14:textId="77777777" w:rsidR="009459A2" w:rsidRDefault="00000000">
      <w:pPr>
        <w:pStyle w:val="CodeBlock"/>
        <w:shd w:val="clear" w:color="auto" w:fill="F5F7FA"/>
      </w:pPr>
      <w:r>
        <w:t>def parse_heading(text: str) -&gt; tuple[str | None, str]:</w:t>
      </w:r>
    </w:p>
    <w:p w14:paraId="63336018" w14:textId="77777777" w:rsidR="009459A2" w:rsidRDefault="00000000">
      <w:pPr>
        <w:pStyle w:val="CodeBlock"/>
        <w:shd w:val="clear" w:color="auto" w:fill="F5F7FA"/>
      </w:pPr>
      <w:r>
        <w:t xml:space="preserve">    """Return (section_id, section_title)."""</w:t>
      </w:r>
    </w:p>
    <w:p w14:paraId="44FA6F7B" w14:textId="77777777" w:rsidR="009459A2" w:rsidRDefault="00000000">
      <w:pPr>
        <w:pStyle w:val="CodeBlock"/>
        <w:shd w:val="clear" w:color="auto" w:fill="F5F7FA"/>
      </w:pPr>
      <w:r>
        <w:t xml:space="preserve">    m = SECTION_ID_RE.match(text.strip())</w:t>
      </w:r>
    </w:p>
    <w:p w14:paraId="569397B3" w14:textId="77777777" w:rsidR="009459A2" w:rsidRDefault="00000000">
      <w:pPr>
        <w:pStyle w:val="CodeBlock"/>
        <w:shd w:val="clear" w:color="auto" w:fill="F5F7FA"/>
      </w:pPr>
      <w:r>
        <w:t xml:space="preserve">    if m:</w:t>
      </w:r>
    </w:p>
    <w:p w14:paraId="772F9BF2" w14:textId="77777777" w:rsidR="009459A2" w:rsidRDefault="00000000">
      <w:pPr>
        <w:pStyle w:val="CodeBlock"/>
        <w:shd w:val="clear" w:color="auto" w:fill="F5F7FA"/>
      </w:pPr>
      <w:r>
        <w:t xml:space="preserve">        return m.group(1), m.group(2).strip()</w:t>
      </w:r>
    </w:p>
    <w:p w14:paraId="787E7EA8" w14:textId="77777777" w:rsidR="009459A2" w:rsidRDefault="00000000">
      <w:pPr>
        <w:pStyle w:val="CodeBlock"/>
        <w:shd w:val="clear" w:color="auto" w:fill="F5F7FA"/>
      </w:pPr>
      <w:r>
        <w:t xml:space="preserve">    return None, text.strip()</w:t>
      </w:r>
    </w:p>
    <w:p w14:paraId="27CDFB07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24240919" w14:textId="77777777" w:rsidR="009459A2" w:rsidRDefault="00000000">
      <w:pPr>
        <w:pStyle w:val="CodeBlock"/>
        <w:shd w:val="clear" w:color="auto" w:fill="F5F7FA"/>
      </w:pPr>
      <w:r>
        <w:t>def extract_structural_blocks(pdf_path: str) -&gt; list[dict]:</w:t>
      </w:r>
    </w:p>
    <w:p w14:paraId="157DB77C" w14:textId="77777777" w:rsidR="009459A2" w:rsidRDefault="00000000">
      <w:pPr>
        <w:pStyle w:val="CodeBlock"/>
        <w:shd w:val="clear" w:color="auto" w:fill="F5F7FA"/>
      </w:pPr>
      <w:r>
        <w:t xml:space="preserve">    """</w:t>
      </w:r>
    </w:p>
    <w:p w14:paraId="12F4DAC1" w14:textId="77777777" w:rsidR="009459A2" w:rsidRDefault="00000000">
      <w:pPr>
        <w:pStyle w:val="CodeBlock"/>
        <w:shd w:val="clear" w:color="auto" w:fill="F5F7FA"/>
      </w:pPr>
      <w:r>
        <w:t xml:space="preserve">    Extract text blocks with structure metadata.</w:t>
      </w:r>
    </w:p>
    <w:p w14:paraId="5678D542" w14:textId="77777777" w:rsidR="009459A2" w:rsidRDefault="00000000">
      <w:pPr>
        <w:pStyle w:val="CodeBlock"/>
        <w:shd w:val="clear" w:color="auto" w:fill="F5F7FA"/>
      </w:pPr>
      <w:r>
        <w:t xml:space="preserve">    Each block = one paragraph/heading/table-cell/caption.</w:t>
      </w:r>
    </w:p>
    <w:p w14:paraId="749A3930" w14:textId="77777777" w:rsidR="009459A2" w:rsidRDefault="00000000">
      <w:pPr>
        <w:pStyle w:val="CodeBlock"/>
        <w:shd w:val="clear" w:color="auto" w:fill="F5F7FA"/>
      </w:pPr>
      <w:r>
        <w:t xml:space="preserve">    """</w:t>
      </w:r>
    </w:p>
    <w:p w14:paraId="5B90DC13" w14:textId="77777777" w:rsidR="009459A2" w:rsidRDefault="00000000">
      <w:pPr>
        <w:pStyle w:val="CodeBlock"/>
        <w:shd w:val="clear" w:color="auto" w:fill="F5F7FA"/>
      </w:pPr>
      <w:r>
        <w:t xml:space="preserve">    doc = fitz.open(pdf_path)</w:t>
      </w:r>
    </w:p>
    <w:p w14:paraId="5F57A5A2" w14:textId="77777777" w:rsidR="009459A2" w:rsidRDefault="00000000">
      <w:pPr>
        <w:pStyle w:val="CodeBlock"/>
        <w:shd w:val="clear" w:color="auto" w:fill="F5F7FA"/>
      </w:pPr>
      <w:r>
        <w:t xml:space="preserve">    blocks = []</w:t>
      </w:r>
    </w:p>
    <w:p w14:paraId="407A24CC" w14:textId="77777777" w:rsidR="009459A2" w:rsidRDefault="00000000">
      <w:pPr>
        <w:pStyle w:val="CodeBlock"/>
        <w:shd w:val="clear" w:color="auto" w:fill="F5F7FA"/>
      </w:pPr>
      <w:r>
        <w:t xml:space="preserve">    current_section_id = "root"</w:t>
      </w:r>
    </w:p>
    <w:p w14:paraId="28E283FF" w14:textId="77777777" w:rsidR="009459A2" w:rsidRDefault="00000000">
      <w:pPr>
        <w:pStyle w:val="CodeBlock"/>
        <w:shd w:val="clear" w:color="auto" w:fill="F5F7FA"/>
      </w:pPr>
      <w:r>
        <w:t xml:space="preserve">    current_section_title = None</w:t>
      </w:r>
    </w:p>
    <w:p w14:paraId="14EE97F8" w14:textId="77777777" w:rsidR="009459A2" w:rsidRDefault="00000000">
      <w:pPr>
        <w:pStyle w:val="CodeBlock"/>
        <w:shd w:val="clear" w:color="auto" w:fill="F5F7FA"/>
      </w:pPr>
      <w:r>
        <w:t xml:space="preserve">    paragraph_counter_by_section = {}</w:t>
      </w:r>
    </w:p>
    <w:p w14:paraId="2048BFC4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21F17E4C" w14:textId="77777777" w:rsidR="009459A2" w:rsidRDefault="00000000">
      <w:pPr>
        <w:pStyle w:val="CodeBlock"/>
        <w:shd w:val="clear" w:color="auto" w:fill="F5F7FA"/>
      </w:pPr>
      <w:r>
        <w:t xml:space="preserve">    for page_num, page in enumerate(doc):</w:t>
      </w:r>
    </w:p>
    <w:p w14:paraId="4886F703" w14:textId="77777777" w:rsidR="009459A2" w:rsidRDefault="00000000">
      <w:pPr>
        <w:pStyle w:val="CodeBlock"/>
        <w:shd w:val="clear" w:color="auto" w:fill="F5F7FA"/>
      </w:pPr>
      <w:r>
        <w:t xml:space="preserve">        raw_blocks = page.get_text("dict")["blocks"]</w:t>
      </w:r>
    </w:p>
    <w:p w14:paraId="7CBEF9EA" w14:textId="77777777" w:rsidR="009459A2" w:rsidRDefault="00000000">
      <w:pPr>
        <w:pStyle w:val="CodeBlock"/>
        <w:shd w:val="clear" w:color="auto" w:fill="F5F7FA"/>
      </w:pPr>
      <w:r>
        <w:t xml:space="preserve">        for block in raw_blocks:</w:t>
      </w:r>
    </w:p>
    <w:p w14:paraId="45867F51" w14:textId="77777777" w:rsidR="009459A2" w:rsidRDefault="00000000">
      <w:pPr>
        <w:pStyle w:val="CodeBlock"/>
        <w:shd w:val="clear" w:color="auto" w:fill="F5F7FA"/>
      </w:pPr>
      <w:r>
        <w:t xml:space="preserve">            if block["type"] != 0:  # skip images</w:t>
      </w:r>
    </w:p>
    <w:p w14:paraId="53CF2343" w14:textId="77777777" w:rsidR="009459A2" w:rsidRDefault="00000000">
      <w:pPr>
        <w:pStyle w:val="CodeBlock"/>
        <w:shd w:val="clear" w:color="auto" w:fill="F5F7FA"/>
      </w:pPr>
      <w:r>
        <w:t xml:space="preserve">                continue</w:t>
      </w:r>
    </w:p>
    <w:p w14:paraId="4C889D34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3003A1E4" w14:textId="77777777" w:rsidR="009459A2" w:rsidRDefault="00000000">
      <w:pPr>
        <w:pStyle w:val="CodeBlock"/>
        <w:shd w:val="clear" w:color="auto" w:fill="F5F7FA"/>
      </w:pPr>
      <w:r>
        <w:t xml:space="preserve">            lines = block.get("lines", [])</w:t>
      </w:r>
    </w:p>
    <w:p w14:paraId="1666850B" w14:textId="77777777" w:rsidR="009459A2" w:rsidRDefault="00000000">
      <w:pPr>
        <w:pStyle w:val="CodeBlock"/>
        <w:shd w:val="clear" w:color="auto" w:fill="F5F7FA"/>
      </w:pPr>
      <w:r>
        <w:t xml:space="preserve">            text = " ".join(</w:t>
      </w:r>
    </w:p>
    <w:p w14:paraId="760AA8F8" w14:textId="77777777" w:rsidR="009459A2" w:rsidRDefault="00000000">
      <w:pPr>
        <w:pStyle w:val="CodeBlock"/>
        <w:shd w:val="clear" w:color="auto" w:fill="F5F7FA"/>
      </w:pPr>
      <w:r>
        <w:t xml:space="preserve">                span["text"]</w:t>
      </w:r>
    </w:p>
    <w:p w14:paraId="12013838" w14:textId="77777777" w:rsidR="009459A2" w:rsidRDefault="00000000">
      <w:pPr>
        <w:pStyle w:val="CodeBlock"/>
        <w:shd w:val="clear" w:color="auto" w:fill="F5F7FA"/>
      </w:pPr>
      <w:r>
        <w:lastRenderedPageBreak/>
        <w:t xml:space="preserve">                for line in lines</w:t>
      </w:r>
    </w:p>
    <w:p w14:paraId="53D67537" w14:textId="77777777" w:rsidR="009459A2" w:rsidRDefault="00000000">
      <w:pPr>
        <w:pStyle w:val="CodeBlock"/>
        <w:shd w:val="clear" w:color="auto" w:fill="F5F7FA"/>
      </w:pPr>
      <w:r>
        <w:t xml:space="preserve">                for span in line["spans"]</w:t>
      </w:r>
    </w:p>
    <w:p w14:paraId="655B93A6" w14:textId="77777777" w:rsidR="009459A2" w:rsidRDefault="00000000">
      <w:pPr>
        <w:pStyle w:val="CodeBlock"/>
        <w:shd w:val="clear" w:color="auto" w:fill="F5F7FA"/>
      </w:pPr>
      <w:r>
        <w:t xml:space="preserve">            ).strip()</w:t>
      </w:r>
    </w:p>
    <w:p w14:paraId="053C2AE3" w14:textId="77777777" w:rsidR="009459A2" w:rsidRDefault="00000000">
      <w:pPr>
        <w:pStyle w:val="CodeBlock"/>
        <w:shd w:val="clear" w:color="auto" w:fill="F5F7FA"/>
      </w:pPr>
      <w:r>
        <w:t xml:space="preserve">            if not text:</w:t>
      </w:r>
    </w:p>
    <w:p w14:paraId="7046094C" w14:textId="77777777" w:rsidR="009459A2" w:rsidRDefault="00000000">
      <w:pPr>
        <w:pStyle w:val="CodeBlock"/>
        <w:shd w:val="clear" w:color="auto" w:fill="F5F7FA"/>
      </w:pPr>
      <w:r>
        <w:t xml:space="preserve">                continue</w:t>
      </w:r>
    </w:p>
    <w:p w14:paraId="49DFA9B6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247E83C2" w14:textId="77777777" w:rsidR="009459A2" w:rsidRDefault="00000000">
      <w:pPr>
        <w:pStyle w:val="CodeBlock"/>
        <w:shd w:val="clear" w:color="auto" w:fill="F5F7FA"/>
      </w:pPr>
      <w:r>
        <w:t xml:space="preserve">            avg_size = sum(</w:t>
      </w:r>
    </w:p>
    <w:p w14:paraId="24917EBF" w14:textId="77777777" w:rsidR="009459A2" w:rsidRDefault="00000000">
      <w:pPr>
        <w:pStyle w:val="CodeBlock"/>
        <w:shd w:val="clear" w:color="auto" w:fill="F5F7FA"/>
      </w:pPr>
      <w:r>
        <w:t xml:space="preserve">                span["size"]</w:t>
      </w:r>
    </w:p>
    <w:p w14:paraId="7CB833FC" w14:textId="77777777" w:rsidR="009459A2" w:rsidRDefault="00000000">
      <w:pPr>
        <w:pStyle w:val="CodeBlock"/>
        <w:shd w:val="clear" w:color="auto" w:fill="F5F7FA"/>
      </w:pPr>
      <w:r>
        <w:t xml:space="preserve">                for line in lines</w:t>
      </w:r>
    </w:p>
    <w:p w14:paraId="41AF3924" w14:textId="77777777" w:rsidR="009459A2" w:rsidRDefault="00000000">
      <w:pPr>
        <w:pStyle w:val="CodeBlock"/>
        <w:shd w:val="clear" w:color="auto" w:fill="F5F7FA"/>
      </w:pPr>
      <w:r>
        <w:t xml:space="preserve">                for span in line["spans"]</w:t>
      </w:r>
    </w:p>
    <w:p w14:paraId="7A2FF7CF" w14:textId="77777777" w:rsidR="009459A2" w:rsidRDefault="00000000">
      <w:pPr>
        <w:pStyle w:val="CodeBlock"/>
        <w:shd w:val="clear" w:color="auto" w:fill="F5F7FA"/>
      </w:pPr>
      <w:r>
        <w:t xml:space="preserve">            ) / max(1, sum(len(line["spans"]) for line in lines))</w:t>
      </w:r>
    </w:p>
    <w:p w14:paraId="1D42C952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263211DA" w14:textId="77777777" w:rsidR="009459A2" w:rsidRDefault="00000000">
      <w:pPr>
        <w:pStyle w:val="CodeBlock"/>
        <w:shd w:val="clear" w:color="auto" w:fill="F5F7FA"/>
      </w:pPr>
      <w:r>
        <w:t xml:space="preserve">            is_heading = avg_size &gt; 13  # tune per corpus</w:t>
      </w:r>
    </w:p>
    <w:p w14:paraId="69E3A179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5CB69185" w14:textId="77777777" w:rsidR="009459A2" w:rsidRDefault="00000000">
      <w:pPr>
        <w:pStyle w:val="CodeBlock"/>
        <w:shd w:val="clear" w:color="auto" w:fill="F5F7FA"/>
      </w:pPr>
      <w:r>
        <w:t xml:space="preserve">            if is_heading:</w:t>
      </w:r>
    </w:p>
    <w:p w14:paraId="62F9911A" w14:textId="77777777" w:rsidR="009459A2" w:rsidRDefault="00000000">
      <w:pPr>
        <w:pStyle w:val="CodeBlock"/>
        <w:shd w:val="clear" w:color="auto" w:fill="F5F7FA"/>
      </w:pPr>
      <w:r>
        <w:t xml:space="preserve">                parsed_section_id, parsed_title = parse_heading(text)</w:t>
      </w:r>
    </w:p>
    <w:p w14:paraId="1B4080F8" w14:textId="77777777" w:rsidR="009459A2" w:rsidRDefault="00000000">
      <w:pPr>
        <w:pStyle w:val="CodeBlock"/>
        <w:shd w:val="clear" w:color="auto" w:fill="F5F7FA"/>
      </w:pPr>
      <w:r>
        <w:t xml:space="preserve">                current_section_id = parsed_section_id or f"unnumbered::{len(blocks)}"</w:t>
      </w:r>
    </w:p>
    <w:p w14:paraId="14A05A80" w14:textId="77777777" w:rsidR="009459A2" w:rsidRDefault="00000000">
      <w:pPr>
        <w:pStyle w:val="CodeBlock"/>
        <w:shd w:val="clear" w:color="auto" w:fill="F5F7FA"/>
      </w:pPr>
      <w:r>
        <w:t xml:space="preserve">                current_section_title = parsed_title</w:t>
      </w:r>
    </w:p>
    <w:p w14:paraId="66BCA103" w14:textId="77777777" w:rsidR="009459A2" w:rsidRDefault="00000000">
      <w:pPr>
        <w:pStyle w:val="CodeBlock"/>
        <w:shd w:val="clear" w:color="auto" w:fill="F5F7FA"/>
      </w:pPr>
      <w:r>
        <w:t xml:space="preserve">                paragraph_id = None</w:t>
      </w:r>
    </w:p>
    <w:p w14:paraId="6D79D8FD" w14:textId="77777777" w:rsidR="009459A2" w:rsidRDefault="00000000">
      <w:pPr>
        <w:pStyle w:val="CodeBlock"/>
        <w:shd w:val="clear" w:color="auto" w:fill="F5F7FA"/>
      </w:pPr>
      <w:r>
        <w:t xml:space="preserve">            else:</w:t>
      </w:r>
    </w:p>
    <w:p w14:paraId="76864723" w14:textId="77777777" w:rsidR="009459A2" w:rsidRDefault="00000000">
      <w:pPr>
        <w:pStyle w:val="CodeBlock"/>
        <w:shd w:val="clear" w:color="auto" w:fill="F5F7FA"/>
      </w:pPr>
      <w:r>
        <w:t xml:space="preserve">                paragraph_counter_by_section.setdefault(current_section_id, 0)</w:t>
      </w:r>
    </w:p>
    <w:p w14:paraId="1863F2D8" w14:textId="77777777" w:rsidR="009459A2" w:rsidRDefault="00000000">
      <w:pPr>
        <w:pStyle w:val="CodeBlock"/>
        <w:shd w:val="clear" w:color="auto" w:fill="F5F7FA"/>
      </w:pPr>
      <w:r>
        <w:t xml:space="preserve">                paragraph_counter_by_section[current_section_id] += 1</w:t>
      </w:r>
    </w:p>
    <w:p w14:paraId="4D67F5F3" w14:textId="77777777" w:rsidR="009459A2" w:rsidRDefault="00000000">
      <w:pPr>
        <w:pStyle w:val="CodeBlock"/>
        <w:shd w:val="clear" w:color="auto" w:fill="F5F7FA"/>
      </w:pPr>
      <w:r>
        <w:t xml:space="preserve">                paragraph_id = f"{current_section_id}¶{paragraph_counter_by_section[current_section_id]}"</w:t>
      </w:r>
    </w:p>
    <w:p w14:paraId="28534EEF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1F07F0A2" w14:textId="77777777" w:rsidR="009459A2" w:rsidRDefault="00000000">
      <w:pPr>
        <w:pStyle w:val="CodeBlock"/>
        <w:shd w:val="clear" w:color="auto" w:fill="F5F7FA"/>
      </w:pPr>
      <w:r>
        <w:t xml:space="preserve">            blocks.append({</w:t>
      </w:r>
    </w:p>
    <w:p w14:paraId="0EA7271C" w14:textId="77777777" w:rsidR="009459A2" w:rsidRDefault="00000000">
      <w:pPr>
        <w:pStyle w:val="CodeBlock"/>
        <w:shd w:val="clear" w:color="auto" w:fill="F5F7FA"/>
      </w:pPr>
      <w:r>
        <w:t xml:space="preserve">                "doc_id": pdf_path,</w:t>
      </w:r>
    </w:p>
    <w:p w14:paraId="3D940FC0" w14:textId="77777777" w:rsidR="009459A2" w:rsidRDefault="00000000">
      <w:pPr>
        <w:pStyle w:val="CodeBlock"/>
        <w:shd w:val="clear" w:color="auto" w:fill="F5F7FA"/>
      </w:pPr>
      <w:r>
        <w:t xml:space="preserve">                "page": page_num + 1,</w:t>
      </w:r>
    </w:p>
    <w:p w14:paraId="742D0387" w14:textId="77777777" w:rsidR="009459A2" w:rsidRDefault="00000000">
      <w:pPr>
        <w:pStyle w:val="CodeBlock"/>
        <w:shd w:val="clear" w:color="auto" w:fill="F5F7FA"/>
      </w:pPr>
      <w:r>
        <w:t xml:space="preserve">                "block_idx": len(blocks),</w:t>
      </w:r>
    </w:p>
    <w:p w14:paraId="7DED3685" w14:textId="77777777" w:rsidR="009459A2" w:rsidRDefault="00000000">
      <w:pPr>
        <w:pStyle w:val="CodeBlock"/>
        <w:shd w:val="clear" w:color="auto" w:fill="F5F7FA"/>
      </w:pPr>
      <w:r>
        <w:t xml:space="preserve">                "text": text,</w:t>
      </w:r>
    </w:p>
    <w:p w14:paraId="10517C7D" w14:textId="77777777" w:rsidR="009459A2" w:rsidRDefault="00000000">
      <w:pPr>
        <w:pStyle w:val="CodeBlock"/>
        <w:shd w:val="clear" w:color="auto" w:fill="F5F7FA"/>
      </w:pPr>
      <w:r>
        <w:t xml:space="preserve">                "bbox": block["bbox"],</w:t>
      </w:r>
    </w:p>
    <w:p w14:paraId="212177BE" w14:textId="77777777" w:rsidR="009459A2" w:rsidRDefault="00000000">
      <w:pPr>
        <w:pStyle w:val="CodeBlock"/>
        <w:shd w:val="clear" w:color="auto" w:fill="F5F7FA"/>
      </w:pPr>
      <w:r>
        <w:t xml:space="preserve">                "avg_font_size": round(avg_size, 1),</w:t>
      </w:r>
    </w:p>
    <w:p w14:paraId="1BFB6D92" w14:textId="77777777" w:rsidR="009459A2" w:rsidRDefault="00000000">
      <w:pPr>
        <w:pStyle w:val="CodeBlock"/>
        <w:shd w:val="clear" w:color="auto" w:fill="F5F7FA"/>
      </w:pPr>
      <w:r>
        <w:t xml:space="preserve">                "is_heading": is_heading,</w:t>
      </w:r>
    </w:p>
    <w:p w14:paraId="17A740B3" w14:textId="77777777" w:rsidR="009459A2" w:rsidRDefault="00000000">
      <w:pPr>
        <w:pStyle w:val="CodeBlock"/>
        <w:shd w:val="clear" w:color="auto" w:fill="F5F7FA"/>
      </w:pPr>
      <w:r>
        <w:t xml:space="preserve">                "section_id": current_section_id,</w:t>
      </w:r>
    </w:p>
    <w:p w14:paraId="0669D185" w14:textId="77777777" w:rsidR="009459A2" w:rsidRDefault="00000000">
      <w:pPr>
        <w:pStyle w:val="CodeBlock"/>
        <w:shd w:val="clear" w:color="auto" w:fill="F5F7FA"/>
      </w:pPr>
      <w:r>
        <w:t xml:space="preserve">                "section_title": current_section_title,</w:t>
      </w:r>
    </w:p>
    <w:p w14:paraId="2497A187" w14:textId="77777777" w:rsidR="009459A2" w:rsidRDefault="00000000">
      <w:pPr>
        <w:pStyle w:val="CodeBlock"/>
        <w:shd w:val="clear" w:color="auto" w:fill="F5F7FA"/>
      </w:pPr>
      <w:r>
        <w:t xml:space="preserve">                "paragraph_id": paragraph_id,</w:t>
      </w:r>
    </w:p>
    <w:p w14:paraId="681C7316" w14:textId="77777777" w:rsidR="009459A2" w:rsidRDefault="00000000">
      <w:pPr>
        <w:pStyle w:val="CodeBlock"/>
        <w:shd w:val="clear" w:color="auto" w:fill="F5F7FA"/>
      </w:pPr>
      <w:r>
        <w:t xml:space="preserve">                "char_count": len(text),</w:t>
      </w:r>
    </w:p>
    <w:p w14:paraId="2677F1EE" w14:textId="77777777" w:rsidR="009459A2" w:rsidRDefault="00000000">
      <w:pPr>
        <w:pStyle w:val="CodeBlock"/>
        <w:shd w:val="clear" w:color="auto" w:fill="F5F7FA"/>
      </w:pPr>
      <w:r>
        <w:t xml:space="preserve">            })</w:t>
      </w:r>
    </w:p>
    <w:p w14:paraId="6288F041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3A75E1AE" w14:textId="77777777" w:rsidR="009459A2" w:rsidRDefault="00000000">
      <w:pPr>
        <w:pStyle w:val="CodeBlock"/>
        <w:shd w:val="clear" w:color="auto" w:fill="F5F7FA"/>
      </w:pPr>
      <w:r>
        <w:t xml:space="preserve">    return blocks</w:t>
      </w:r>
    </w:p>
    <w:p w14:paraId="575F918C" w14:textId="77777777" w:rsidR="009459A2" w:rsidRDefault="009459A2"/>
    <w:p w14:paraId="085F90B0" w14:textId="77777777" w:rsidR="009459A2" w:rsidRDefault="00000000">
      <w:pPr>
        <w:pStyle w:val="Heading2"/>
      </w:pPr>
      <w:r>
        <w:t>Step 2: Logical Passage Assembly</w:t>
      </w:r>
    </w:p>
    <w:p w14:paraId="553E67D5" w14:textId="77777777" w:rsidR="009459A2" w:rsidRDefault="009459A2"/>
    <w:p w14:paraId="5622438C" w14:textId="77777777" w:rsidR="009459A2" w:rsidRDefault="00000000">
      <w:r>
        <w:t xml:space="preserve">Group consecutive blocks into </w:t>
      </w:r>
      <w:r>
        <w:rPr>
          <w:b/>
        </w:rPr>
        <w:t>logical passages</w:t>
      </w:r>
      <w:r>
        <w:t xml:space="preserve"> anchored to headings. Each passage is your benchmark's atomic unit — it can be labelled once and remains stable even as chunk sizes change.</w:t>
      </w:r>
    </w:p>
    <w:p w14:paraId="7B8644A5" w14:textId="77777777" w:rsidR="009459A2" w:rsidRDefault="009459A2"/>
    <w:p w14:paraId="690478A2" w14:textId="77777777" w:rsidR="009459A2" w:rsidRDefault="009459A2"/>
    <w:p w14:paraId="6B94C115" w14:textId="77777777" w:rsidR="009459A2" w:rsidRDefault="009459A2"/>
    <w:p w14:paraId="44C0217D" w14:textId="77777777" w:rsidR="009459A2" w:rsidRDefault="00000000">
      <w:pPr>
        <w:pStyle w:val="CodeBlock"/>
        <w:shd w:val="clear" w:color="auto" w:fill="F5F7FA"/>
      </w:pPr>
      <w:r>
        <w:t>def assemble_passages(blocks: list[dict], min_chars=200, max_chars=1500) -&gt; list[dict]:</w:t>
      </w:r>
    </w:p>
    <w:p w14:paraId="19D190C1" w14:textId="77777777" w:rsidR="009459A2" w:rsidRDefault="00000000">
      <w:pPr>
        <w:pStyle w:val="CodeBlock"/>
        <w:shd w:val="clear" w:color="auto" w:fill="F5F7FA"/>
      </w:pPr>
      <w:r>
        <w:t xml:space="preserve">    """</w:t>
      </w:r>
    </w:p>
    <w:p w14:paraId="17AAF583" w14:textId="77777777" w:rsidR="009459A2" w:rsidRDefault="00000000">
      <w:pPr>
        <w:pStyle w:val="CodeBlock"/>
        <w:shd w:val="clear" w:color="auto" w:fill="F5F7FA"/>
      </w:pPr>
      <w:r>
        <w:t xml:space="preserve">    Group blocks under the same heading into passages.</w:t>
      </w:r>
    </w:p>
    <w:p w14:paraId="14995B50" w14:textId="77777777" w:rsidR="009459A2" w:rsidRDefault="00000000">
      <w:pPr>
        <w:pStyle w:val="CodeBlock"/>
        <w:shd w:val="clear" w:color="auto" w:fill="F5F7FA"/>
      </w:pPr>
      <w:r>
        <w:t xml:space="preserve">    A passage = heading block + body blocks until next heading.</w:t>
      </w:r>
    </w:p>
    <w:p w14:paraId="5A50D2CB" w14:textId="77777777" w:rsidR="009459A2" w:rsidRDefault="00000000">
      <w:pPr>
        <w:pStyle w:val="CodeBlock"/>
        <w:shd w:val="clear" w:color="auto" w:fill="F5F7FA"/>
      </w:pPr>
      <w:r>
        <w:t xml:space="preserve">    """</w:t>
      </w:r>
    </w:p>
    <w:p w14:paraId="69B3A191" w14:textId="77777777" w:rsidR="009459A2" w:rsidRDefault="00000000">
      <w:pPr>
        <w:pStyle w:val="CodeBlock"/>
        <w:shd w:val="clear" w:color="auto" w:fill="F5F7FA"/>
      </w:pPr>
      <w:r>
        <w:t xml:space="preserve">    passages = []</w:t>
      </w:r>
    </w:p>
    <w:p w14:paraId="2B4A2021" w14:textId="77777777" w:rsidR="009459A2" w:rsidRDefault="00000000">
      <w:pPr>
        <w:pStyle w:val="CodeBlock"/>
        <w:shd w:val="clear" w:color="auto" w:fill="F5F7FA"/>
      </w:pPr>
      <w:r>
        <w:t xml:space="preserve">    current_heading = None</w:t>
      </w:r>
    </w:p>
    <w:p w14:paraId="55BF4D68" w14:textId="77777777" w:rsidR="009459A2" w:rsidRDefault="00000000">
      <w:pPr>
        <w:pStyle w:val="CodeBlock"/>
        <w:shd w:val="clear" w:color="auto" w:fill="F5F7FA"/>
      </w:pPr>
      <w:r>
        <w:t xml:space="preserve">    current_section_id = "root"</w:t>
      </w:r>
    </w:p>
    <w:p w14:paraId="27096A32" w14:textId="77777777" w:rsidR="009459A2" w:rsidRDefault="00000000">
      <w:pPr>
        <w:pStyle w:val="CodeBlock"/>
        <w:shd w:val="clear" w:color="auto" w:fill="F5F7FA"/>
      </w:pPr>
      <w:r>
        <w:t xml:space="preserve">    current_blocks = []</w:t>
      </w:r>
    </w:p>
    <w:p w14:paraId="2F3BCAB8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23DCC46B" w14:textId="77777777" w:rsidR="009459A2" w:rsidRDefault="00000000">
      <w:pPr>
        <w:pStyle w:val="CodeBlock"/>
        <w:shd w:val="clear" w:color="auto" w:fill="F5F7FA"/>
      </w:pPr>
      <w:r>
        <w:t xml:space="preserve">    for block in blocks:</w:t>
      </w:r>
    </w:p>
    <w:p w14:paraId="676812F6" w14:textId="77777777" w:rsidR="009459A2" w:rsidRDefault="00000000">
      <w:pPr>
        <w:pStyle w:val="CodeBlock"/>
        <w:shd w:val="clear" w:color="auto" w:fill="F5F7FA"/>
      </w:pPr>
      <w:r>
        <w:t xml:space="preserve">        if block["is_heading"]:</w:t>
      </w:r>
    </w:p>
    <w:p w14:paraId="1EAC5C42" w14:textId="77777777" w:rsidR="009459A2" w:rsidRDefault="00000000">
      <w:pPr>
        <w:pStyle w:val="CodeBlock"/>
        <w:shd w:val="clear" w:color="auto" w:fill="F5F7FA"/>
      </w:pPr>
      <w:r>
        <w:t xml:space="preserve">            if current_blocks:</w:t>
      </w:r>
    </w:p>
    <w:p w14:paraId="555C113D" w14:textId="77777777" w:rsidR="009459A2" w:rsidRDefault="00000000">
      <w:pPr>
        <w:pStyle w:val="CodeBlock"/>
        <w:shd w:val="clear" w:color="auto" w:fill="F5F7FA"/>
      </w:pPr>
      <w:r>
        <w:t xml:space="preserve">                passages.append(_make_passage(</w:t>
      </w:r>
    </w:p>
    <w:p w14:paraId="480E3304" w14:textId="77777777" w:rsidR="009459A2" w:rsidRDefault="00000000">
      <w:pPr>
        <w:pStyle w:val="CodeBlock"/>
        <w:shd w:val="clear" w:color="auto" w:fill="F5F7FA"/>
      </w:pPr>
      <w:r>
        <w:t xml:space="preserve">                    heading=current_heading,</w:t>
      </w:r>
    </w:p>
    <w:p w14:paraId="63C802D5" w14:textId="77777777" w:rsidR="009459A2" w:rsidRDefault="00000000">
      <w:pPr>
        <w:pStyle w:val="CodeBlock"/>
        <w:shd w:val="clear" w:color="auto" w:fill="F5F7FA"/>
      </w:pPr>
      <w:r>
        <w:t xml:space="preserve">                    section_id=current_section_id,</w:t>
      </w:r>
    </w:p>
    <w:p w14:paraId="0B21922E" w14:textId="77777777" w:rsidR="009459A2" w:rsidRDefault="00000000">
      <w:pPr>
        <w:pStyle w:val="CodeBlock"/>
        <w:shd w:val="clear" w:color="auto" w:fill="F5F7FA"/>
      </w:pPr>
      <w:r>
        <w:t xml:space="preserve">                    blocks=current_blocks,</w:t>
      </w:r>
    </w:p>
    <w:p w14:paraId="21F1984C" w14:textId="77777777" w:rsidR="009459A2" w:rsidRDefault="00000000">
      <w:pPr>
        <w:pStyle w:val="CodeBlock"/>
        <w:shd w:val="clear" w:color="auto" w:fill="F5F7FA"/>
      </w:pPr>
      <w:r>
        <w:t xml:space="preserve">                ))</w:t>
      </w:r>
    </w:p>
    <w:p w14:paraId="4C6C6E2E" w14:textId="77777777" w:rsidR="009459A2" w:rsidRDefault="00000000">
      <w:pPr>
        <w:pStyle w:val="CodeBlock"/>
        <w:shd w:val="clear" w:color="auto" w:fill="F5F7FA"/>
      </w:pPr>
      <w:r>
        <w:t xml:space="preserve">            current_heading = block["section_title"] or block["text"]</w:t>
      </w:r>
    </w:p>
    <w:p w14:paraId="76CBBAFE" w14:textId="77777777" w:rsidR="009459A2" w:rsidRDefault="00000000">
      <w:pPr>
        <w:pStyle w:val="CodeBlock"/>
        <w:shd w:val="clear" w:color="auto" w:fill="F5F7FA"/>
      </w:pPr>
      <w:r>
        <w:t xml:space="preserve">            current_section_id = block["section_id"]</w:t>
      </w:r>
    </w:p>
    <w:p w14:paraId="00D18BC7" w14:textId="77777777" w:rsidR="009459A2" w:rsidRDefault="00000000">
      <w:pPr>
        <w:pStyle w:val="CodeBlock"/>
        <w:shd w:val="clear" w:color="auto" w:fill="F5F7FA"/>
      </w:pPr>
      <w:r>
        <w:t xml:space="preserve">            current_blocks = []</w:t>
      </w:r>
    </w:p>
    <w:p w14:paraId="01EBFB2F" w14:textId="77777777" w:rsidR="009459A2" w:rsidRDefault="00000000">
      <w:pPr>
        <w:pStyle w:val="CodeBlock"/>
        <w:shd w:val="clear" w:color="auto" w:fill="F5F7FA"/>
      </w:pPr>
      <w:r>
        <w:t xml:space="preserve">        else:</w:t>
      </w:r>
    </w:p>
    <w:p w14:paraId="550FDBCB" w14:textId="77777777" w:rsidR="009459A2" w:rsidRDefault="00000000">
      <w:pPr>
        <w:pStyle w:val="CodeBlock"/>
        <w:shd w:val="clear" w:color="auto" w:fill="F5F7FA"/>
      </w:pPr>
      <w:r>
        <w:t xml:space="preserve">            current_blocks.append(block)</w:t>
      </w:r>
    </w:p>
    <w:p w14:paraId="5C6FD60B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497346AD" w14:textId="77777777" w:rsidR="009459A2" w:rsidRDefault="00000000">
      <w:pPr>
        <w:pStyle w:val="CodeBlock"/>
        <w:shd w:val="clear" w:color="auto" w:fill="F5F7FA"/>
      </w:pPr>
      <w:r>
        <w:t xml:space="preserve">    if current_blocks:</w:t>
      </w:r>
    </w:p>
    <w:p w14:paraId="666B3D27" w14:textId="77777777" w:rsidR="009459A2" w:rsidRDefault="00000000">
      <w:pPr>
        <w:pStyle w:val="CodeBlock"/>
        <w:shd w:val="clear" w:color="auto" w:fill="F5F7FA"/>
      </w:pPr>
      <w:r>
        <w:t xml:space="preserve">        passages.append(_make_passage(</w:t>
      </w:r>
    </w:p>
    <w:p w14:paraId="3B15E6FF" w14:textId="77777777" w:rsidR="009459A2" w:rsidRDefault="00000000">
      <w:pPr>
        <w:pStyle w:val="CodeBlock"/>
        <w:shd w:val="clear" w:color="auto" w:fill="F5F7FA"/>
      </w:pPr>
      <w:r>
        <w:t xml:space="preserve">            heading=current_heading,</w:t>
      </w:r>
    </w:p>
    <w:p w14:paraId="524B98B5" w14:textId="77777777" w:rsidR="009459A2" w:rsidRDefault="00000000">
      <w:pPr>
        <w:pStyle w:val="CodeBlock"/>
        <w:shd w:val="clear" w:color="auto" w:fill="F5F7FA"/>
      </w:pPr>
      <w:r>
        <w:t xml:space="preserve">            section_id=current_section_id,</w:t>
      </w:r>
    </w:p>
    <w:p w14:paraId="392E29F3" w14:textId="77777777" w:rsidR="009459A2" w:rsidRDefault="00000000">
      <w:pPr>
        <w:pStyle w:val="CodeBlock"/>
        <w:shd w:val="clear" w:color="auto" w:fill="F5F7FA"/>
      </w:pPr>
      <w:r>
        <w:t xml:space="preserve">            blocks=current_blocks,</w:t>
      </w:r>
    </w:p>
    <w:p w14:paraId="3B0C3315" w14:textId="77777777" w:rsidR="009459A2" w:rsidRDefault="00000000">
      <w:pPr>
        <w:pStyle w:val="CodeBlock"/>
        <w:shd w:val="clear" w:color="auto" w:fill="F5F7FA"/>
      </w:pPr>
      <w:r>
        <w:t xml:space="preserve">        ))</w:t>
      </w:r>
    </w:p>
    <w:p w14:paraId="5E10845E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3AB2FEE3" w14:textId="77777777" w:rsidR="009459A2" w:rsidRDefault="00000000">
      <w:pPr>
        <w:pStyle w:val="CodeBlock"/>
        <w:shd w:val="clear" w:color="auto" w:fill="F5F7FA"/>
      </w:pPr>
      <w:r>
        <w:t xml:space="preserve">    return passages</w:t>
      </w:r>
    </w:p>
    <w:p w14:paraId="7FE92427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2E1CD645" w14:textId="77777777" w:rsidR="009459A2" w:rsidRDefault="00000000">
      <w:pPr>
        <w:pStyle w:val="CodeBlock"/>
        <w:shd w:val="clear" w:color="auto" w:fill="F5F7FA"/>
      </w:pPr>
      <w:r>
        <w:t>def _make_passage(heading, section_id, blocks):</w:t>
      </w:r>
    </w:p>
    <w:p w14:paraId="2354D056" w14:textId="77777777" w:rsidR="009459A2" w:rsidRDefault="00000000">
      <w:pPr>
        <w:pStyle w:val="CodeBlock"/>
        <w:shd w:val="clear" w:color="auto" w:fill="F5F7FA"/>
      </w:pPr>
      <w:r>
        <w:t xml:space="preserve">    paragraph_ids = [b["paragraph_id"] for b in blocks if b["paragraph_id"]]</w:t>
      </w:r>
    </w:p>
    <w:p w14:paraId="07C940B9" w14:textId="77777777" w:rsidR="009459A2" w:rsidRDefault="00000000">
      <w:pPr>
        <w:pStyle w:val="CodeBlock"/>
        <w:shd w:val="clear" w:color="auto" w:fill="F5F7FA"/>
      </w:pPr>
      <w:r>
        <w:t xml:space="preserve">    return {</w:t>
      </w:r>
    </w:p>
    <w:p w14:paraId="4EC4A5A4" w14:textId="77777777" w:rsidR="009459A2" w:rsidRDefault="00000000">
      <w:pPr>
        <w:pStyle w:val="CodeBlock"/>
        <w:shd w:val="clear" w:color="auto" w:fill="F5F7FA"/>
      </w:pPr>
      <w:r>
        <w:t xml:space="preserve">        "passage_id": f"{blocks[0]['doc_id']}::sec{section_id}::p{blocks[0]['block_idx']}",</w:t>
      </w:r>
    </w:p>
    <w:p w14:paraId="69135367" w14:textId="77777777" w:rsidR="009459A2" w:rsidRDefault="00000000">
      <w:pPr>
        <w:pStyle w:val="CodeBlock"/>
        <w:shd w:val="clear" w:color="auto" w:fill="F5F7FA"/>
      </w:pPr>
      <w:r>
        <w:t xml:space="preserve">        "doc_id": blocks[0]["doc_id"],</w:t>
      </w:r>
    </w:p>
    <w:p w14:paraId="2573738E" w14:textId="77777777" w:rsidR="009459A2" w:rsidRDefault="00000000">
      <w:pPr>
        <w:pStyle w:val="CodeBlock"/>
        <w:shd w:val="clear" w:color="auto" w:fill="F5F7FA"/>
      </w:pPr>
      <w:r>
        <w:t xml:space="preserve">        "heading": heading,</w:t>
      </w:r>
    </w:p>
    <w:p w14:paraId="5924DFF5" w14:textId="77777777" w:rsidR="009459A2" w:rsidRDefault="00000000">
      <w:pPr>
        <w:pStyle w:val="CodeBlock"/>
        <w:shd w:val="clear" w:color="auto" w:fill="F5F7FA"/>
      </w:pPr>
      <w:r>
        <w:t xml:space="preserve">        "section_id": section_id,</w:t>
      </w:r>
    </w:p>
    <w:p w14:paraId="76B09DE1" w14:textId="77777777" w:rsidR="009459A2" w:rsidRDefault="00000000">
      <w:pPr>
        <w:pStyle w:val="CodeBlock"/>
        <w:shd w:val="clear" w:color="auto" w:fill="F5F7FA"/>
      </w:pPr>
      <w:r>
        <w:t xml:space="preserve">        "pages": sorted(set(b["page"] for b in blocks)),</w:t>
      </w:r>
    </w:p>
    <w:p w14:paraId="70A5C5CF" w14:textId="77777777" w:rsidR="009459A2" w:rsidRDefault="00000000">
      <w:pPr>
        <w:pStyle w:val="CodeBlock"/>
        <w:shd w:val="clear" w:color="auto" w:fill="F5F7FA"/>
      </w:pPr>
      <w:r>
        <w:t xml:space="preserve">        "text": "\n".join(b["text"] for b in blocks),</w:t>
      </w:r>
    </w:p>
    <w:p w14:paraId="22A286D2" w14:textId="77777777" w:rsidR="009459A2" w:rsidRDefault="00000000">
      <w:pPr>
        <w:pStyle w:val="CodeBlock"/>
        <w:shd w:val="clear" w:color="auto" w:fill="F5F7FA"/>
      </w:pPr>
      <w:r>
        <w:t xml:space="preserve">        "block_indices": [b["block_idx"] for b in blocks],</w:t>
      </w:r>
    </w:p>
    <w:p w14:paraId="501ADA10" w14:textId="77777777" w:rsidR="009459A2" w:rsidRDefault="00000000">
      <w:pPr>
        <w:pStyle w:val="CodeBlock"/>
        <w:shd w:val="clear" w:color="auto" w:fill="F5F7FA"/>
      </w:pPr>
      <w:r>
        <w:t xml:space="preserve">        "paragraph_ids": paragraph_ids,</w:t>
      </w:r>
    </w:p>
    <w:p w14:paraId="312C855C" w14:textId="77777777" w:rsidR="009459A2" w:rsidRDefault="00000000">
      <w:pPr>
        <w:pStyle w:val="CodeBlock"/>
        <w:shd w:val="clear" w:color="auto" w:fill="F5F7FA"/>
      </w:pPr>
      <w:r>
        <w:t xml:space="preserve">    }</w:t>
      </w:r>
    </w:p>
    <w:p w14:paraId="1404E355" w14:textId="77777777" w:rsidR="009459A2" w:rsidRDefault="009459A2"/>
    <w:p w14:paraId="1A91DD3E" w14:textId="77777777" w:rsidR="009459A2" w:rsidRDefault="00000000">
      <w:pPr>
        <w:pStyle w:val="Heading2"/>
      </w:pPr>
      <w:r>
        <w:t>Step 3: Chunk-to-Passage Mapping</w:t>
      </w:r>
    </w:p>
    <w:p w14:paraId="68E15130" w14:textId="77777777" w:rsidR="009459A2" w:rsidRDefault="009459A2"/>
    <w:p w14:paraId="26F48B16" w14:textId="77777777" w:rsidR="009459A2" w:rsidRDefault="00000000">
      <w:r>
        <w:t>When you chunk (at any size), annotate each chunk with:</w:t>
      </w:r>
    </w:p>
    <w:p w14:paraId="0E888D02" w14:textId="77777777" w:rsidR="009459A2" w:rsidRDefault="00000000">
      <w:pPr>
        <w:pStyle w:val="ListBullet"/>
      </w:pPr>
      <w:r>
        <w:t xml:space="preserve">parent </w:t>
      </w:r>
      <w:r>
        <w:rPr>
          <w:rFonts w:ascii="Consolas" w:hAnsi="Consolas"/>
          <w:sz w:val="19"/>
        </w:rPr>
        <w:t>passage_id</w:t>
      </w:r>
    </w:p>
    <w:p w14:paraId="27963A2E" w14:textId="77777777" w:rsidR="009459A2" w:rsidRDefault="00000000">
      <w:pPr>
        <w:pStyle w:val="ListBullet"/>
      </w:pPr>
      <w:r>
        <w:t xml:space="preserve">parent </w:t>
      </w:r>
      <w:r>
        <w:rPr>
          <w:rFonts w:ascii="Consolas" w:hAnsi="Consolas"/>
          <w:sz w:val="19"/>
        </w:rPr>
        <w:t>section_id</w:t>
      </w:r>
      <w:r>
        <w:t xml:space="preserve"> (</w:t>
      </w:r>
      <w:r>
        <w:rPr>
          <w:b/>
        </w:rPr>
        <w:t>required</w:t>
      </w:r>
      <w:r>
        <w:t>)</w:t>
      </w:r>
    </w:p>
    <w:p w14:paraId="4942AFE2" w14:textId="77777777" w:rsidR="009459A2" w:rsidRDefault="00000000">
      <w:pPr>
        <w:pStyle w:val="ListBullet"/>
      </w:pPr>
      <w:r>
        <w:t xml:space="preserve">covered </w:t>
      </w:r>
      <w:r>
        <w:rPr>
          <w:rFonts w:ascii="Consolas" w:hAnsi="Consolas"/>
          <w:sz w:val="19"/>
        </w:rPr>
        <w:t>paragraph_ids</w:t>
      </w:r>
      <w:r>
        <w:t xml:space="preserve"> (</w:t>
      </w:r>
      <w:r>
        <w:rPr>
          <w:b/>
        </w:rPr>
        <w:t>optional but strongly recommended</w:t>
      </w:r>
      <w:r>
        <w:t>)</w:t>
      </w:r>
    </w:p>
    <w:p w14:paraId="1E623B48" w14:textId="77777777" w:rsidR="009459A2" w:rsidRDefault="009459A2"/>
    <w:p w14:paraId="39890C41" w14:textId="77777777" w:rsidR="009459A2" w:rsidRDefault="00000000">
      <w:pPr>
        <w:pStyle w:val="CodeBlock"/>
        <w:shd w:val="clear" w:color="auto" w:fill="F5F7FA"/>
      </w:pPr>
      <w:r>
        <w:t>from llama_index.core import Document</w:t>
      </w:r>
    </w:p>
    <w:p w14:paraId="59A7DDF2" w14:textId="77777777" w:rsidR="009459A2" w:rsidRDefault="00000000">
      <w:pPr>
        <w:pStyle w:val="CodeBlock"/>
        <w:shd w:val="clear" w:color="auto" w:fill="F5F7FA"/>
      </w:pPr>
      <w:r>
        <w:t>from llama_index.core.node_parser import SentenceSplitter</w:t>
      </w:r>
    </w:p>
    <w:p w14:paraId="17FA7FEF" w14:textId="77777777" w:rsidR="009459A2" w:rsidRDefault="00000000">
      <w:pPr>
        <w:pStyle w:val="CodeBlock"/>
        <w:shd w:val="clear" w:color="auto" w:fill="F5F7FA"/>
      </w:pPr>
      <w:r>
        <w:t>from llama_index.core.schema import TextNode</w:t>
      </w:r>
    </w:p>
    <w:p w14:paraId="000AA056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32B5B2AC" w14:textId="77777777" w:rsidR="009459A2" w:rsidRDefault="00000000">
      <w:pPr>
        <w:pStyle w:val="CodeBlock"/>
        <w:shd w:val="clear" w:color="auto" w:fill="F5F7FA"/>
      </w:pPr>
      <w:r>
        <w:t>def chunk_passage(passage: dict, chunk_size: int, chunk_overlap: int) -&gt; list[TextNode]:</w:t>
      </w:r>
    </w:p>
    <w:p w14:paraId="7F94497F" w14:textId="77777777" w:rsidR="009459A2" w:rsidRDefault="00000000">
      <w:pPr>
        <w:pStyle w:val="CodeBlock"/>
        <w:shd w:val="clear" w:color="auto" w:fill="F5F7FA"/>
      </w:pPr>
      <w:r>
        <w:t xml:space="preserve">    splitter = SentenceSplitter(chunk_size=chunk_size, chunk_overlap=chunk_overlap)</w:t>
      </w:r>
    </w:p>
    <w:p w14:paraId="76D492E1" w14:textId="77777777" w:rsidR="009459A2" w:rsidRDefault="00000000">
      <w:pPr>
        <w:pStyle w:val="CodeBlock"/>
        <w:shd w:val="clear" w:color="auto" w:fill="F5F7FA"/>
      </w:pPr>
      <w:r>
        <w:t xml:space="preserve">    nodes = splitter.get_nodes_from_documents([</w:t>
      </w:r>
    </w:p>
    <w:p w14:paraId="5413CAC8" w14:textId="77777777" w:rsidR="009459A2" w:rsidRDefault="00000000">
      <w:pPr>
        <w:pStyle w:val="CodeBlock"/>
        <w:shd w:val="clear" w:color="auto" w:fill="F5F7FA"/>
      </w:pPr>
      <w:r>
        <w:t xml:space="preserve">        Document(text=passage["text"], metadata={</w:t>
      </w:r>
    </w:p>
    <w:p w14:paraId="16573D0A" w14:textId="77777777" w:rsidR="009459A2" w:rsidRDefault="00000000">
      <w:pPr>
        <w:pStyle w:val="CodeBlock"/>
        <w:shd w:val="clear" w:color="auto" w:fill="F5F7FA"/>
      </w:pPr>
      <w:r>
        <w:t xml:space="preserve">            "passage_id": passage["passage_id"],</w:t>
      </w:r>
    </w:p>
    <w:p w14:paraId="2BCD6F11" w14:textId="77777777" w:rsidR="009459A2" w:rsidRDefault="00000000">
      <w:pPr>
        <w:pStyle w:val="CodeBlock"/>
        <w:shd w:val="clear" w:color="auto" w:fill="F5F7FA"/>
      </w:pPr>
      <w:r>
        <w:t xml:space="preserve">            "doc_id": passage["doc_id"],</w:t>
      </w:r>
    </w:p>
    <w:p w14:paraId="032AAF21" w14:textId="77777777" w:rsidR="009459A2" w:rsidRDefault="00000000">
      <w:pPr>
        <w:pStyle w:val="CodeBlock"/>
        <w:shd w:val="clear" w:color="auto" w:fill="F5F7FA"/>
      </w:pPr>
      <w:r>
        <w:t xml:space="preserve">            "heading": passage["heading"],</w:t>
      </w:r>
    </w:p>
    <w:p w14:paraId="178D3133" w14:textId="77777777" w:rsidR="009459A2" w:rsidRDefault="00000000">
      <w:pPr>
        <w:pStyle w:val="CodeBlock"/>
        <w:shd w:val="clear" w:color="auto" w:fill="F5F7FA"/>
      </w:pPr>
      <w:r>
        <w:t xml:space="preserve">            "section_id": passage["section_id"],</w:t>
      </w:r>
    </w:p>
    <w:p w14:paraId="1EA52B74" w14:textId="77777777" w:rsidR="009459A2" w:rsidRDefault="00000000">
      <w:pPr>
        <w:pStyle w:val="CodeBlock"/>
        <w:shd w:val="clear" w:color="auto" w:fill="F5F7FA"/>
      </w:pPr>
      <w:r>
        <w:t xml:space="preserve">            "pages": passage["pages"],</w:t>
      </w:r>
    </w:p>
    <w:p w14:paraId="4180B4EB" w14:textId="77777777" w:rsidR="009459A2" w:rsidRDefault="00000000">
      <w:pPr>
        <w:pStyle w:val="CodeBlock"/>
        <w:shd w:val="clear" w:color="auto" w:fill="F5F7FA"/>
      </w:pPr>
      <w:r>
        <w:t xml:space="preserve">            "paragraph_ids": passage["paragraph_ids"],</w:t>
      </w:r>
    </w:p>
    <w:p w14:paraId="01A9628F" w14:textId="77777777" w:rsidR="009459A2" w:rsidRDefault="00000000">
      <w:pPr>
        <w:pStyle w:val="CodeBlock"/>
        <w:shd w:val="clear" w:color="auto" w:fill="F5F7FA"/>
      </w:pPr>
      <w:r>
        <w:t xml:space="preserve">        })</w:t>
      </w:r>
    </w:p>
    <w:p w14:paraId="5A36AA7D" w14:textId="77777777" w:rsidR="009459A2" w:rsidRDefault="00000000">
      <w:pPr>
        <w:pStyle w:val="CodeBlock"/>
        <w:shd w:val="clear" w:color="auto" w:fill="F5F7FA"/>
      </w:pPr>
      <w:r>
        <w:t xml:space="preserve">    ])</w:t>
      </w:r>
    </w:p>
    <w:p w14:paraId="7E37737F" w14:textId="77777777" w:rsidR="009459A2" w:rsidRDefault="00000000">
      <w:pPr>
        <w:pStyle w:val="CodeBlock"/>
        <w:shd w:val="clear" w:color="auto" w:fill="F5F7FA"/>
      </w:pPr>
      <w:r>
        <w:t xml:space="preserve">    for i, node in enumerate(nodes):</w:t>
      </w:r>
    </w:p>
    <w:p w14:paraId="3056BEA2" w14:textId="77777777" w:rsidR="009459A2" w:rsidRDefault="00000000">
      <w:pPr>
        <w:pStyle w:val="CodeBlock"/>
        <w:shd w:val="clear" w:color="auto" w:fill="F5F7FA"/>
      </w:pPr>
      <w:r>
        <w:t xml:space="preserve">        node.metadata["chunk_idx_in_passage"] = i</w:t>
      </w:r>
    </w:p>
    <w:p w14:paraId="0ADC0B1F" w14:textId="77777777" w:rsidR="009459A2" w:rsidRDefault="00000000">
      <w:pPr>
        <w:pStyle w:val="CodeBlock"/>
        <w:shd w:val="clear" w:color="auto" w:fill="F5F7FA"/>
      </w:pPr>
      <w:r>
        <w:t xml:space="preserve">        node.metadata["chunk_total_in_passage"] = len(nodes)</w:t>
      </w:r>
    </w:p>
    <w:p w14:paraId="36A35591" w14:textId="77777777" w:rsidR="009459A2" w:rsidRDefault="00000000">
      <w:pPr>
        <w:pStyle w:val="CodeBlock"/>
        <w:shd w:val="clear" w:color="auto" w:fill="F5F7FA"/>
      </w:pPr>
      <w:r>
        <w:t xml:space="preserve">    return nodes</w:t>
      </w:r>
    </w:p>
    <w:p w14:paraId="33166315" w14:textId="77777777" w:rsidR="009459A2" w:rsidRDefault="009459A2"/>
    <w:p w14:paraId="7CE3FA70" w14:textId="77777777" w:rsidR="009459A2" w:rsidRDefault="00000000">
      <w:r>
        <w:t xml:space="preserve">If you later implement sentence-aware or span-aware chunking, you should compute the exact subset of </w:t>
      </w:r>
      <w:r>
        <w:rPr>
          <w:rFonts w:ascii="Consolas" w:hAnsi="Consolas"/>
          <w:sz w:val="19"/>
        </w:rPr>
        <w:t>paragraph_ids</w:t>
      </w:r>
      <w:r>
        <w:t xml:space="preserve"> covered by each chunk. If you cannot compute exact paragraph coverage, store the full </w:t>
      </w:r>
      <w:r>
        <w:rPr>
          <w:rFonts w:ascii="Consolas" w:hAnsi="Consolas"/>
          <w:sz w:val="19"/>
        </w:rPr>
        <w:t>paragraph_ids</w:t>
      </w:r>
      <w:r>
        <w:t xml:space="preserve"> list for the passage and mark chunk-level paragraph coverage as approximate.</w:t>
      </w:r>
    </w:p>
    <w:p w14:paraId="510B8469" w14:textId="77777777" w:rsidR="009459A2" w:rsidRDefault="009459A2"/>
    <w:p w14:paraId="41E3955F" w14:textId="77777777" w:rsidR="009459A2" w:rsidRDefault="00000000">
      <w:r>
        <w:rPr>
          <w:b/>
        </w:rPr>
        <w:t>Why this matters:</w:t>
      </w:r>
      <w:r>
        <w:t xml:space="preserve"> your gold labels no longer point to a bare </w:t>
      </w:r>
      <w:r>
        <w:rPr>
          <w:rFonts w:ascii="Consolas" w:hAnsi="Consolas"/>
          <w:sz w:val="19"/>
        </w:rPr>
        <w:t>passage_id</w:t>
      </w:r>
      <w:r>
        <w:t xml:space="preserve"> only. They point to a structured reference:</w:t>
      </w:r>
    </w:p>
    <w:p w14:paraId="52E6468F" w14:textId="77777777" w:rsidR="009459A2" w:rsidRDefault="009459A2"/>
    <w:p w14:paraId="672DCF1D" w14:textId="77777777" w:rsidR="009459A2" w:rsidRDefault="00000000">
      <w:pPr>
        <w:pStyle w:val="CodeBlock"/>
        <w:shd w:val="clear" w:color="auto" w:fill="F5F7FA"/>
      </w:pPr>
      <w:r>
        <w:t>{</w:t>
      </w:r>
    </w:p>
    <w:p w14:paraId="636F6C57" w14:textId="77777777" w:rsidR="009459A2" w:rsidRDefault="00000000">
      <w:pPr>
        <w:pStyle w:val="CodeBlock"/>
        <w:shd w:val="clear" w:color="auto" w:fill="F5F7FA"/>
      </w:pPr>
      <w:r>
        <w:t xml:space="preserve">  "passage_id": "data/Westfield Office Tower/WOT_maintenance_plan.pdf::sec3.2::p12",</w:t>
      </w:r>
    </w:p>
    <w:p w14:paraId="449C3985" w14:textId="77777777" w:rsidR="009459A2" w:rsidRDefault="00000000">
      <w:pPr>
        <w:pStyle w:val="CodeBlock"/>
        <w:shd w:val="clear" w:color="auto" w:fill="F5F7FA"/>
      </w:pPr>
      <w:r>
        <w:t xml:space="preserve">  "section_id": "3.2",</w:t>
      </w:r>
    </w:p>
    <w:p w14:paraId="38577D15" w14:textId="77777777" w:rsidR="009459A2" w:rsidRDefault="00000000">
      <w:pPr>
        <w:pStyle w:val="CodeBlock"/>
        <w:shd w:val="clear" w:color="auto" w:fill="F5F7FA"/>
      </w:pPr>
      <w:r>
        <w:t xml:space="preserve">  "paragraph_id": "3.2¶2"</w:t>
      </w:r>
    </w:p>
    <w:p w14:paraId="0F665956" w14:textId="77777777" w:rsidR="009459A2" w:rsidRDefault="00000000">
      <w:pPr>
        <w:pStyle w:val="CodeBlock"/>
        <w:shd w:val="clear" w:color="auto" w:fill="F5F7FA"/>
      </w:pPr>
      <w:r>
        <w:t>}</w:t>
      </w:r>
    </w:p>
    <w:p w14:paraId="647DEF63" w14:textId="77777777" w:rsidR="009459A2" w:rsidRDefault="009459A2"/>
    <w:p w14:paraId="4E559D2E" w14:textId="77777777" w:rsidR="009459A2" w:rsidRDefault="00000000">
      <w:r>
        <w:lastRenderedPageBreak/>
        <w:t>At evaluation time, a retrieved chunk is:</w:t>
      </w:r>
    </w:p>
    <w:p w14:paraId="457BBCFC" w14:textId="77777777" w:rsidR="009459A2" w:rsidRDefault="00000000">
      <w:pPr>
        <w:pStyle w:val="ListBullet"/>
      </w:pPr>
      <w:r>
        <w:t xml:space="preserve">a </w:t>
      </w:r>
      <w:r>
        <w:rPr>
          <w:b/>
        </w:rPr>
        <w:t>full hit</w:t>
      </w:r>
      <w:r>
        <w:t xml:space="preserve"> if </w:t>
      </w:r>
      <w:r>
        <w:rPr>
          <w:rFonts w:ascii="Consolas" w:hAnsi="Consolas"/>
          <w:sz w:val="19"/>
        </w:rPr>
        <w:t>passage_id</w:t>
      </w:r>
      <w:r>
        <w:t xml:space="preserve"> and </w:t>
      </w:r>
      <w:r>
        <w:rPr>
          <w:rFonts w:ascii="Consolas" w:hAnsi="Consolas"/>
          <w:sz w:val="19"/>
        </w:rPr>
        <w:t>section_id</w:t>
      </w:r>
      <w:r>
        <w:t xml:space="preserve"> match, and the gold item does not require a paragraph</w:t>
      </w:r>
    </w:p>
    <w:p w14:paraId="370DF021" w14:textId="77777777" w:rsidR="009459A2" w:rsidRDefault="00000000">
      <w:pPr>
        <w:pStyle w:val="ListBullet"/>
      </w:pPr>
      <w:r>
        <w:t xml:space="preserve">also a </w:t>
      </w:r>
      <w:r>
        <w:rPr>
          <w:b/>
        </w:rPr>
        <w:t>full hit</w:t>
      </w:r>
      <w:r>
        <w:t xml:space="preserve"> if </w:t>
      </w:r>
      <w:r>
        <w:rPr>
          <w:rFonts w:ascii="Consolas" w:hAnsi="Consolas"/>
          <w:sz w:val="19"/>
        </w:rPr>
        <w:t>paragraph_id</w:t>
      </w:r>
      <w:r>
        <w:t xml:space="preserve"> is present in the gold reference and that paragraph is covered by the chunk</w:t>
      </w:r>
    </w:p>
    <w:p w14:paraId="2CC20100" w14:textId="77777777" w:rsidR="009459A2" w:rsidRDefault="00000000">
      <w:pPr>
        <w:pStyle w:val="ListBullet"/>
      </w:pPr>
      <w:r>
        <w:t xml:space="preserve">a </w:t>
      </w:r>
      <w:r>
        <w:rPr>
          <w:b/>
        </w:rPr>
        <w:t>partial structural hit</w:t>
      </w:r>
      <w:r>
        <w:t xml:space="preserve"> if passage/section matches but required paragraph is absent</w:t>
      </w:r>
    </w:p>
    <w:p w14:paraId="29AD1CC4" w14:textId="77777777" w:rsidR="009459A2" w:rsidRDefault="009459A2"/>
    <w:p w14:paraId="713554C8" w14:textId="77777777" w:rsidR="009459A2" w:rsidRDefault="00000000">
      <w:pPr>
        <w:pStyle w:val="Heading2"/>
      </w:pPr>
      <w:r>
        <w:t>Stored Format for Passages</w:t>
      </w:r>
    </w:p>
    <w:p w14:paraId="260264BC" w14:textId="77777777" w:rsidR="009459A2" w:rsidRDefault="009459A2"/>
    <w:p w14:paraId="44DF3F50" w14:textId="77777777" w:rsidR="009459A2" w:rsidRDefault="00000000">
      <w:r>
        <w:t>Save parsed passages as JSONL — one passage per line:</w:t>
      </w:r>
    </w:p>
    <w:p w14:paraId="438CB0AF" w14:textId="77777777" w:rsidR="009459A2" w:rsidRDefault="009459A2"/>
    <w:p w14:paraId="07631480" w14:textId="77777777" w:rsidR="009459A2" w:rsidRDefault="00000000">
      <w:pPr>
        <w:pStyle w:val="CodeBlock"/>
        <w:shd w:val="clear" w:color="auto" w:fill="F5F7FA"/>
      </w:pPr>
      <w:r>
        <w:t>{"passage_id": "data/Westfield Office Tower/WOT_maintenance_plan.pdf::sec3.2::p12", "doc_id": "data/Westfield Office Tower/WOT_maintenance_plan.pdf", "heading": "HVAC Preventive Maintenance Schedule", "section_id": "3.2", "pages": [8, 9], "paragraph_ids": ["3.2¶1", "3.2¶2", "3.2¶3"], "text": "Air handling units shall be inspected quarterly and filters replaced every 90 days...", "block_indices": [47, 48, 49, 50]}</w:t>
      </w:r>
    </w:p>
    <w:p w14:paraId="7F162DB1" w14:textId="77777777" w:rsidR="009459A2" w:rsidRDefault="00000000">
      <w:pPr>
        <w:pStyle w:val="CodeBlock"/>
        <w:shd w:val="clear" w:color="auto" w:fill="F5F7FA"/>
      </w:pPr>
      <w:r>
        <w:t>{"passage_id": "data/Riverside Plaza/RP_cost_estimate.pdf::sec5.1::p5", "doc_id": "data/Riverside Plaza/RP_cost_estimate.pdf", "heading": "Roof Replacement Cost Breakdown", "section_id": "5.1", "pages": [3], "paragraph_ids": ["5.1¶1", "5.1¶2"], "text": "Unit costs for TPO membrane installation were derived from RS Means 2023...", "block_indices": [18, 19]}</w:t>
      </w:r>
    </w:p>
    <w:p w14:paraId="10E3CC2D" w14:textId="77777777" w:rsidR="009459A2" w:rsidRDefault="009459A2"/>
    <w:p w14:paraId="0E1C8AFB" w14:textId="77777777" w:rsidR="009459A2" w:rsidRDefault="009459A2"/>
    <w:p w14:paraId="780C6E3C" w14:textId="77777777" w:rsidR="009459A2" w:rsidRDefault="009459A2"/>
    <w:p w14:paraId="0FEDF6B3" w14:textId="77777777" w:rsidR="009459A2" w:rsidRDefault="00000000">
      <w:pPr>
        <w:pStyle w:val="Heading1"/>
      </w:pPr>
      <w:r>
        <w:t>Part 2: Benchmark Dataset Curation</w:t>
      </w:r>
    </w:p>
    <w:p w14:paraId="371DF118" w14:textId="77777777" w:rsidR="009459A2" w:rsidRDefault="009459A2"/>
    <w:p w14:paraId="12B6E4D0" w14:textId="77777777" w:rsidR="009459A2" w:rsidRDefault="00000000">
      <w:pPr>
        <w:pStyle w:val="Heading2"/>
      </w:pPr>
      <w:r>
        <w:t>2.1 Dataset Structure</w:t>
      </w:r>
    </w:p>
    <w:p w14:paraId="0D74B0CB" w14:textId="77777777" w:rsidR="009459A2" w:rsidRDefault="009459A2"/>
    <w:p w14:paraId="50AF1C2F" w14:textId="77777777" w:rsidR="009459A2" w:rsidRDefault="00000000">
      <w:r>
        <w:t>Each benchmark sample (one row in your dataset) contains structured gold passage references:</w:t>
      </w:r>
    </w:p>
    <w:p w14:paraId="68D91901" w14:textId="77777777" w:rsidR="009459A2" w:rsidRDefault="009459A2"/>
    <w:p w14:paraId="6BA124B6" w14:textId="77777777" w:rsidR="009459A2" w:rsidRDefault="00000000">
      <w:pPr>
        <w:pStyle w:val="CodeBlock"/>
        <w:shd w:val="clear" w:color="auto" w:fill="F5F7FA"/>
      </w:pPr>
      <w:r>
        <w:t>{</w:t>
      </w:r>
    </w:p>
    <w:p w14:paraId="200A42CB" w14:textId="77777777" w:rsidR="009459A2" w:rsidRDefault="00000000">
      <w:pPr>
        <w:pStyle w:val="CodeBlock"/>
        <w:shd w:val="clear" w:color="auto" w:fill="F5F7FA"/>
      </w:pPr>
      <w:r>
        <w:t xml:space="preserve">  "qid": "q_0042",</w:t>
      </w:r>
    </w:p>
    <w:p w14:paraId="44B13625" w14:textId="77777777" w:rsidR="009459A2" w:rsidRDefault="00000000">
      <w:pPr>
        <w:pStyle w:val="CodeBlock"/>
        <w:shd w:val="clear" w:color="auto" w:fill="F5F7FA"/>
      </w:pPr>
      <w:r>
        <w:t xml:space="preserve">  "question": "What is the recommended inspection frequency for rooftop HVAC units at Westfield Office Tower?",</w:t>
      </w:r>
    </w:p>
    <w:p w14:paraId="5D76FF75" w14:textId="77777777" w:rsidR="009459A2" w:rsidRDefault="00000000">
      <w:pPr>
        <w:pStyle w:val="CodeBlock"/>
        <w:shd w:val="clear" w:color="auto" w:fill="F5F7FA"/>
      </w:pPr>
      <w:r>
        <w:t xml:space="preserve">  "question_type": "factual_lookup",</w:t>
      </w:r>
    </w:p>
    <w:p w14:paraId="3933196D" w14:textId="77777777" w:rsidR="009459A2" w:rsidRDefault="00000000">
      <w:pPr>
        <w:pStyle w:val="CodeBlock"/>
        <w:shd w:val="clear" w:color="auto" w:fill="F5F7FA"/>
      </w:pPr>
      <w:r>
        <w:t xml:space="preserve">  "gold_passage_ids": [</w:t>
      </w:r>
    </w:p>
    <w:p w14:paraId="78632FFA" w14:textId="77777777" w:rsidR="009459A2" w:rsidRDefault="00000000">
      <w:pPr>
        <w:pStyle w:val="CodeBlock"/>
        <w:shd w:val="clear" w:color="auto" w:fill="F5F7FA"/>
      </w:pPr>
      <w:r>
        <w:t xml:space="preserve">    {</w:t>
      </w:r>
    </w:p>
    <w:p w14:paraId="103491AB" w14:textId="77777777" w:rsidR="009459A2" w:rsidRDefault="00000000">
      <w:pPr>
        <w:pStyle w:val="CodeBlock"/>
        <w:shd w:val="clear" w:color="auto" w:fill="F5F7FA"/>
      </w:pPr>
      <w:r>
        <w:t xml:space="preserve">      "passage_id": "data/Westfield Office Tower/WOT_maintenance_plan.pdf::sec3.2::p12",</w:t>
      </w:r>
    </w:p>
    <w:p w14:paraId="4BC50CBC" w14:textId="77777777" w:rsidR="009459A2" w:rsidRDefault="00000000">
      <w:pPr>
        <w:pStyle w:val="CodeBlock"/>
        <w:shd w:val="clear" w:color="auto" w:fill="F5F7FA"/>
      </w:pPr>
      <w:r>
        <w:t xml:space="preserve">      "section_id": "3.2",</w:t>
      </w:r>
    </w:p>
    <w:p w14:paraId="61866A4D" w14:textId="77777777" w:rsidR="009459A2" w:rsidRDefault="00000000">
      <w:pPr>
        <w:pStyle w:val="CodeBlock"/>
        <w:shd w:val="clear" w:color="auto" w:fill="F5F7FA"/>
      </w:pPr>
      <w:r>
        <w:t xml:space="preserve">      "paragraph_id": "3.2¶2"</w:t>
      </w:r>
    </w:p>
    <w:p w14:paraId="7CA8FC49" w14:textId="77777777" w:rsidR="009459A2" w:rsidRDefault="00000000">
      <w:pPr>
        <w:pStyle w:val="CodeBlock"/>
        <w:shd w:val="clear" w:color="auto" w:fill="F5F7FA"/>
      </w:pPr>
      <w:r>
        <w:t xml:space="preserve">    }</w:t>
      </w:r>
    </w:p>
    <w:p w14:paraId="79E3876F" w14:textId="77777777" w:rsidR="009459A2" w:rsidRDefault="00000000">
      <w:pPr>
        <w:pStyle w:val="CodeBlock"/>
        <w:shd w:val="clear" w:color="auto" w:fill="F5F7FA"/>
      </w:pPr>
      <w:r>
        <w:lastRenderedPageBreak/>
        <w:t xml:space="preserve">  ],</w:t>
      </w:r>
    </w:p>
    <w:p w14:paraId="28CFA489" w14:textId="77777777" w:rsidR="009459A2" w:rsidRDefault="00000000">
      <w:pPr>
        <w:pStyle w:val="CodeBlock"/>
        <w:shd w:val="clear" w:color="auto" w:fill="F5F7FA"/>
      </w:pPr>
      <w:r>
        <w:t xml:space="preserve">  "gold_passage_ids_partial": [</w:t>
      </w:r>
    </w:p>
    <w:p w14:paraId="40E7F54F" w14:textId="77777777" w:rsidR="009459A2" w:rsidRDefault="00000000">
      <w:pPr>
        <w:pStyle w:val="CodeBlock"/>
        <w:shd w:val="clear" w:color="auto" w:fill="F5F7FA"/>
      </w:pPr>
      <w:r>
        <w:t xml:space="preserve">    {</w:t>
      </w:r>
    </w:p>
    <w:p w14:paraId="1DBAB3DD" w14:textId="77777777" w:rsidR="009459A2" w:rsidRDefault="00000000">
      <w:pPr>
        <w:pStyle w:val="CodeBlock"/>
        <w:shd w:val="clear" w:color="auto" w:fill="F5F7FA"/>
      </w:pPr>
      <w:r>
        <w:t xml:space="preserve">      "passage_id": "data/Westfield Office Tower/WOT_maintenance_plan.pdf::sec3.2::p14",</w:t>
      </w:r>
    </w:p>
    <w:p w14:paraId="1E92E8CC" w14:textId="77777777" w:rsidR="009459A2" w:rsidRDefault="00000000">
      <w:pPr>
        <w:pStyle w:val="CodeBlock"/>
        <w:shd w:val="clear" w:color="auto" w:fill="F5F7FA"/>
      </w:pPr>
      <w:r>
        <w:t xml:space="preserve">      "section_id": "3.2"</w:t>
      </w:r>
    </w:p>
    <w:p w14:paraId="04F9A6D7" w14:textId="77777777" w:rsidR="009459A2" w:rsidRDefault="00000000">
      <w:pPr>
        <w:pStyle w:val="CodeBlock"/>
        <w:shd w:val="clear" w:color="auto" w:fill="F5F7FA"/>
      </w:pPr>
      <w:r>
        <w:t xml:space="preserve">    }</w:t>
      </w:r>
    </w:p>
    <w:p w14:paraId="78823994" w14:textId="77777777" w:rsidR="009459A2" w:rsidRDefault="00000000">
      <w:pPr>
        <w:pStyle w:val="CodeBlock"/>
        <w:shd w:val="clear" w:color="auto" w:fill="F5F7FA"/>
      </w:pPr>
      <w:r>
        <w:t xml:space="preserve">  ],</w:t>
      </w:r>
    </w:p>
    <w:p w14:paraId="36E7DACD" w14:textId="77777777" w:rsidR="009459A2" w:rsidRDefault="00000000">
      <w:pPr>
        <w:pStyle w:val="CodeBlock"/>
        <w:shd w:val="clear" w:color="auto" w:fill="F5F7FA"/>
      </w:pPr>
      <w:r>
        <w:t xml:space="preserve">  "gold_answer": "Rooftop HVAC units are to be inspected quarterly, with filters replaced every 90 days and coil cleaning performed annually.",</w:t>
      </w:r>
    </w:p>
    <w:p w14:paraId="77C1C402" w14:textId="77777777" w:rsidR="009459A2" w:rsidRDefault="00000000">
      <w:pPr>
        <w:pStyle w:val="CodeBlock"/>
        <w:shd w:val="clear" w:color="auto" w:fill="F5F7FA"/>
      </w:pPr>
      <w:r>
        <w:t xml:space="preserve">  "gold_answer_alt": "Quarterly inspections, 90-day filter replacement cycle, annual coil cleaning.",</w:t>
      </w:r>
    </w:p>
    <w:p w14:paraId="5F898340" w14:textId="77777777" w:rsidR="009459A2" w:rsidRDefault="00000000">
      <w:pPr>
        <w:pStyle w:val="CodeBlock"/>
        <w:shd w:val="clear" w:color="auto" w:fill="F5F7FA"/>
      </w:pPr>
      <w:r>
        <w:t xml:space="preserve">  "source_doc": "data/Westfield Office Tower/WOT_maintenance_plan.pdf",</w:t>
      </w:r>
    </w:p>
    <w:p w14:paraId="397D1846" w14:textId="77777777" w:rsidR="009459A2" w:rsidRDefault="00000000">
      <w:pPr>
        <w:pStyle w:val="CodeBlock"/>
        <w:shd w:val="clear" w:color="auto" w:fill="F5F7FA"/>
      </w:pPr>
      <w:r>
        <w:t xml:space="preserve">  "difficulty": "easy",</w:t>
      </w:r>
    </w:p>
    <w:p w14:paraId="0F191019" w14:textId="77777777" w:rsidR="009459A2" w:rsidRDefault="00000000">
      <w:pPr>
        <w:pStyle w:val="CodeBlock"/>
        <w:shd w:val="clear" w:color="auto" w:fill="F5F7FA"/>
      </w:pPr>
      <w:r>
        <w:t xml:space="preserve">  "requires_multi_hop": false,</w:t>
      </w:r>
    </w:p>
    <w:p w14:paraId="4F8B3A51" w14:textId="77777777" w:rsidR="009459A2" w:rsidRDefault="00000000">
      <w:pPr>
        <w:pStyle w:val="CodeBlock"/>
        <w:shd w:val="clear" w:color="auto" w:fill="F5F7FA"/>
      </w:pPr>
      <w:r>
        <w:t xml:space="preserve">  "labeler": "human",</w:t>
      </w:r>
    </w:p>
    <w:p w14:paraId="2B4907D9" w14:textId="77777777" w:rsidR="009459A2" w:rsidRDefault="00000000">
      <w:pPr>
        <w:pStyle w:val="CodeBlock"/>
        <w:shd w:val="clear" w:color="auto" w:fill="F5F7FA"/>
      </w:pPr>
      <w:r>
        <w:t xml:space="preserve">  "labeler_confidence": 3,</w:t>
      </w:r>
    </w:p>
    <w:p w14:paraId="2BBEE22E" w14:textId="77777777" w:rsidR="009459A2" w:rsidRDefault="00000000">
      <w:pPr>
        <w:pStyle w:val="CodeBlock"/>
        <w:shd w:val="clear" w:color="auto" w:fill="F5F7FA"/>
      </w:pPr>
      <w:r>
        <w:t xml:space="preserve">  "notes": ""</w:t>
      </w:r>
    </w:p>
    <w:p w14:paraId="54F7CA16" w14:textId="77777777" w:rsidR="009459A2" w:rsidRDefault="00000000">
      <w:pPr>
        <w:pStyle w:val="CodeBlock"/>
        <w:shd w:val="clear" w:color="auto" w:fill="F5F7FA"/>
      </w:pPr>
      <w:r>
        <w:t>}</w:t>
      </w:r>
    </w:p>
    <w:p w14:paraId="4110A3DB" w14:textId="77777777" w:rsidR="009459A2" w:rsidRDefault="009459A2"/>
    <w:p w14:paraId="366AD7AF" w14:textId="77777777" w:rsidR="009459A2" w:rsidRDefault="00000000">
      <w:r>
        <w:rPr>
          <w:b/>
        </w:rPr>
        <w:t>Field definitions:</w:t>
      </w:r>
    </w:p>
    <w:p w14:paraId="3BE12738" w14:textId="77777777" w:rsidR="009459A2" w:rsidRDefault="009459A2"/>
    <w:tbl>
      <w:tblPr>
        <w:tblStyle w:val="TableGrid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459A2" w14:paraId="12C715D1" w14:textId="77777777">
        <w:trPr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A7698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48A98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5E034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Description</w:t>
            </w:r>
          </w:p>
        </w:tc>
      </w:tr>
      <w:tr w:rsidR="009459A2" w14:paraId="6BD9185D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CAE1E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qid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0A1C4" w14:textId="77777777" w:rsidR="009459A2" w:rsidRDefault="00000000">
            <w:pPr>
              <w:spacing w:after="0"/>
            </w:pPr>
            <w:r>
              <w:rPr>
                <w:sz w:val="19"/>
              </w:rPr>
              <w:t>str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AD98F" w14:textId="77777777" w:rsidR="009459A2" w:rsidRDefault="00000000">
            <w:pPr>
              <w:spacing w:after="0"/>
            </w:pPr>
            <w:r>
              <w:rPr>
                <w:sz w:val="19"/>
              </w:rPr>
              <w:t>Unique question ID</w:t>
            </w:r>
          </w:p>
        </w:tc>
      </w:tr>
      <w:tr w:rsidR="009459A2" w14:paraId="5C9EF3BC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8AAB0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question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8E200" w14:textId="77777777" w:rsidR="009459A2" w:rsidRDefault="00000000">
            <w:pPr>
              <w:spacing w:after="0"/>
            </w:pPr>
            <w:r>
              <w:rPr>
                <w:sz w:val="19"/>
              </w:rPr>
              <w:t>str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2FF74" w14:textId="77777777" w:rsidR="009459A2" w:rsidRDefault="00000000">
            <w:pPr>
              <w:spacing w:after="0"/>
            </w:pPr>
            <w:r>
              <w:rPr>
                <w:sz w:val="19"/>
              </w:rPr>
              <w:t>The query as posed</w:t>
            </w:r>
          </w:p>
        </w:tc>
      </w:tr>
      <w:tr w:rsidR="009459A2" w14:paraId="3AA85FE7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95108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question_type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682A9" w14:textId="77777777" w:rsidR="009459A2" w:rsidRDefault="00000000">
            <w:pPr>
              <w:spacing w:after="0"/>
            </w:pPr>
            <w:r>
              <w:rPr>
                <w:sz w:val="19"/>
              </w:rPr>
              <w:t>enum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F76AB" w14:textId="77777777" w:rsidR="009459A2" w:rsidRDefault="00000000">
            <w:pPr>
              <w:spacing w:after="0"/>
            </w:pPr>
            <w:r>
              <w:rPr>
                <w:sz w:val="19"/>
              </w:rPr>
              <w:t>See taxonomy below</w:t>
            </w:r>
          </w:p>
        </w:tc>
      </w:tr>
      <w:tr w:rsidR="009459A2" w14:paraId="078145A7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3FC54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gold_passage_ids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4136F" w14:textId="77777777" w:rsidR="009459A2" w:rsidRDefault="00000000">
            <w:pPr>
              <w:spacing w:after="0"/>
            </w:pPr>
            <w:r>
              <w:rPr>
                <w:sz w:val="19"/>
              </w:rPr>
              <w:t>list[object]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A58E5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Required</w:t>
            </w:r>
            <w:r>
              <w:rPr>
                <w:sz w:val="19"/>
              </w:rPr>
              <w:t xml:space="preserve"> evidence refs; each object must contain </w:t>
            </w:r>
            <w:r>
              <w:rPr>
                <w:rFonts w:ascii="Consolas" w:hAnsi="Consolas"/>
                <w:sz w:val="19"/>
              </w:rPr>
              <w:t>passage_id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section_id</w:t>
            </w:r>
            <w:r>
              <w:rPr>
                <w:sz w:val="19"/>
              </w:rPr>
              <w:t xml:space="preserve">, and may contain </w:t>
            </w:r>
            <w:r>
              <w:rPr>
                <w:rFonts w:ascii="Consolas" w:hAnsi="Consolas"/>
                <w:sz w:val="19"/>
              </w:rPr>
              <w:t>paragraph_id</w:t>
            </w:r>
          </w:p>
        </w:tc>
      </w:tr>
      <w:tr w:rsidR="009459A2" w14:paraId="511ECCB4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9BFD5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gold_passage_ids_partial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10FA4" w14:textId="77777777" w:rsidR="009459A2" w:rsidRDefault="00000000">
            <w:pPr>
              <w:spacing w:after="0"/>
            </w:pPr>
            <w:r>
              <w:rPr>
                <w:sz w:val="19"/>
              </w:rPr>
              <w:t>list[object]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1E870" w14:textId="77777777" w:rsidR="009459A2" w:rsidRDefault="00000000">
            <w:pPr>
              <w:spacing w:after="0"/>
            </w:pPr>
            <w:r>
              <w:rPr>
                <w:sz w:val="19"/>
              </w:rPr>
              <w:t>Helpful evidence refs; same object schema as above</w:t>
            </w:r>
          </w:p>
        </w:tc>
      </w:tr>
      <w:tr w:rsidR="009459A2" w14:paraId="393F430E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00230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gold_answer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0BB64" w14:textId="77777777" w:rsidR="009459A2" w:rsidRDefault="00000000">
            <w:pPr>
              <w:spacing w:after="0"/>
            </w:pPr>
            <w:r>
              <w:rPr>
                <w:sz w:val="19"/>
              </w:rPr>
              <w:t>str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1978A" w14:textId="77777777" w:rsidR="009459A2" w:rsidRDefault="00000000">
            <w:pPr>
              <w:spacing w:after="0"/>
            </w:pPr>
            <w:r>
              <w:rPr>
                <w:sz w:val="19"/>
              </w:rPr>
              <w:t>Reference answer for generation eval</w:t>
            </w:r>
          </w:p>
        </w:tc>
      </w:tr>
      <w:tr w:rsidR="009459A2" w14:paraId="09DFE7CB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C3339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gold_answer_alt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5E1F4" w14:textId="77777777" w:rsidR="009459A2" w:rsidRDefault="00000000">
            <w:pPr>
              <w:spacing w:after="0"/>
            </w:pPr>
            <w:r>
              <w:rPr>
                <w:sz w:val="19"/>
              </w:rPr>
              <w:t>str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A3C16" w14:textId="77777777" w:rsidR="009459A2" w:rsidRDefault="00000000">
            <w:pPr>
              <w:spacing w:after="0"/>
            </w:pPr>
            <w:r>
              <w:rPr>
                <w:sz w:val="19"/>
              </w:rPr>
              <w:t>Acceptable paraphrase</w:t>
            </w:r>
          </w:p>
        </w:tc>
      </w:tr>
      <w:tr w:rsidR="009459A2" w14:paraId="6F679504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C1B61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source_doc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340C3" w14:textId="77777777" w:rsidR="009459A2" w:rsidRDefault="00000000">
            <w:pPr>
              <w:spacing w:after="0"/>
            </w:pPr>
            <w:r>
              <w:rPr>
                <w:sz w:val="19"/>
              </w:rPr>
              <w:t>str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861AB" w14:textId="77777777" w:rsidR="009459A2" w:rsidRDefault="00000000">
            <w:pPr>
              <w:spacing w:after="0"/>
            </w:pPr>
            <w:r>
              <w:rPr>
                <w:sz w:val="19"/>
              </w:rPr>
              <w:t>Which PDF this came from</w:t>
            </w:r>
          </w:p>
        </w:tc>
      </w:tr>
      <w:tr w:rsidR="009459A2" w14:paraId="6C09D723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CA79F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difficulty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771A1" w14:textId="77777777" w:rsidR="009459A2" w:rsidRDefault="00000000">
            <w:pPr>
              <w:spacing w:after="0"/>
            </w:pPr>
            <w:r>
              <w:rPr>
                <w:sz w:val="19"/>
              </w:rPr>
              <w:t>easy/medium/hard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EF280" w14:textId="77777777" w:rsidR="009459A2" w:rsidRDefault="00000000">
            <w:pPr>
              <w:spacing w:after="0"/>
            </w:pPr>
            <w:r>
              <w:rPr>
                <w:sz w:val="19"/>
              </w:rPr>
              <w:t>Subjective label</w:t>
            </w:r>
          </w:p>
        </w:tc>
      </w:tr>
      <w:tr w:rsidR="009459A2" w14:paraId="7B892FAB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F5439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requires_multi_hop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EE7F3" w14:textId="77777777" w:rsidR="009459A2" w:rsidRDefault="00000000">
            <w:pPr>
              <w:spacing w:after="0"/>
            </w:pPr>
            <w:r>
              <w:rPr>
                <w:sz w:val="19"/>
              </w:rPr>
              <w:t>bool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51590" w14:textId="77777777" w:rsidR="009459A2" w:rsidRDefault="00000000">
            <w:pPr>
              <w:spacing w:after="0"/>
            </w:pPr>
            <w:r>
              <w:rPr>
                <w:sz w:val="19"/>
              </w:rPr>
              <w:t>True if answer spans &gt;1 passage</w:t>
            </w:r>
          </w:p>
        </w:tc>
      </w:tr>
      <w:tr w:rsidR="009459A2" w14:paraId="7D5F7CAE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6A4B6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labeler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9C20C" w14:textId="77777777" w:rsidR="009459A2" w:rsidRDefault="00000000">
            <w:pPr>
              <w:spacing w:after="0"/>
            </w:pPr>
            <w:r>
              <w:rPr>
                <w:sz w:val="19"/>
              </w:rPr>
              <w:t>human/llm/hybrid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5F75D" w14:textId="77777777" w:rsidR="009459A2" w:rsidRDefault="00000000">
            <w:pPr>
              <w:spacing w:after="0"/>
            </w:pPr>
            <w:r>
              <w:rPr>
                <w:sz w:val="19"/>
              </w:rPr>
              <w:t>How was this generated</w:t>
            </w:r>
          </w:p>
        </w:tc>
      </w:tr>
      <w:tr w:rsidR="009459A2" w14:paraId="0F12C836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F0D81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labeler_confidence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5F617" w14:textId="77777777" w:rsidR="009459A2" w:rsidRDefault="00000000">
            <w:pPr>
              <w:spacing w:after="0"/>
            </w:pPr>
            <w:r>
              <w:rPr>
                <w:sz w:val="19"/>
              </w:rPr>
              <w:t>1–3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E9D3B" w14:textId="77777777" w:rsidR="009459A2" w:rsidRDefault="00000000">
            <w:pPr>
              <w:spacing w:after="0"/>
            </w:pPr>
            <w:r>
              <w:rPr>
                <w:sz w:val="19"/>
              </w:rPr>
              <w:t>Labeler's confidence in gold labels</w:t>
            </w:r>
          </w:p>
        </w:tc>
      </w:tr>
    </w:tbl>
    <w:p w14:paraId="5E97890C" w14:textId="77777777" w:rsidR="009459A2" w:rsidRDefault="009459A2"/>
    <w:p w14:paraId="76716B7F" w14:textId="77777777" w:rsidR="009459A2" w:rsidRDefault="009459A2"/>
    <w:p w14:paraId="7835D4AE" w14:textId="77777777" w:rsidR="009459A2" w:rsidRDefault="00000000">
      <w:r>
        <w:rPr>
          <w:b/>
        </w:rPr>
        <w:lastRenderedPageBreak/>
        <w:t>Reference object schema:</w:t>
      </w:r>
    </w:p>
    <w:p w14:paraId="442D06A1" w14:textId="77777777" w:rsidR="009459A2" w:rsidRDefault="009459A2"/>
    <w:p w14:paraId="0E642C3A" w14:textId="77777777" w:rsidR="009459A2" w:rsidRDefault="00000000">
      <w:pPr>
        <w:pStyle w:val="CodeBlock"/>
        <w:shd w:val="clear" w:color="auto" w:fill="F5F7FA"/>
      </w:pPr>
      <w:r>
        <w:t>{</w:t>
      </w:r>
    </w:p>
    <w:p w14:paraId="34016977" w14:textId="77777777" w:rsidR="009459A2" w:rsidRDefault="00000000">
      <w:pPr>
        <w:pStyle w:val="CodeBlock"/>
        <w:shd w:val="clear" w:color="auto" w:fill="F5F7FA"/>
      </w:pPr>
      <w:r>
        <w:t xml:space="preserve">  "passage_id": "string, required",</w:t>
      </w:r>
    </w:p>
    <w:p w14:paraId="3537BD24" w14:textId="77777777" w:rsidR="009459A2" w:rsidRDefault="00000000">
      <w:pPr>
        <w:pStyle w:val="CodeBlock"/>
        <w:shd w:val="clear" w:color="auto" w:fill="F5F7FA"/>
      </w:pPr>
      <w:r>
        <w:t xml:space="preserve">  "section_id": "string, required",</w:t>
      </w:r>
    </w:p>
    <w:p w14:paraId="365FEFC9" w14:textId="77777777" w:rsidR="009459A2" w:rsidRDefault="00000000">
      <w:pPr>
        <w:pStyle w:val="CodeBlock"/>
        <w:shd w:val="clear" w:color="auto" w:fill="F5F7FA"/>
      </w:pPr>
      <w:r>
        <w:t xml:space="preserve">  "paragraph_id": "string, optional"</w:t>
      </w:r>
    </w:p>
    <w:p w14:paraId="197EC677" w14:textId="77777777" w:rsidR="009459A2" w:rsidRDefault="00000000">
      <w:pPr>
        <w:pStyle w:val="CodeBlock"/>
        <w:shd w:val="clear" w:color="auto" w:fill="F5F7FA"/>
      </w:pPr>
      <w:r>
        <w:t>}</w:t>
      </w:r>
    </w:p>
    <w:p w14:paraId="2F9091E8" w14:textId="77777777" w:rsidR="009459A2" w:rsidRDefault="009459A2"/>
    <w:p w14:paraId="583A407B" w14:textId="77777777" w:rsidR="009459A2" w:rsidRDefault="00000000">
      <w:r>
        <w:t xml:space="preserve">Use </w:t>
      </w:r>
      <w:r>
        <w:rPr>
          <w:rFonts w:ascii="Consolas" w:hAnsi="Consolas"/>
          <w:sz w:val="19"/>
        </w:rPr>
        <w:t>paragraph_id</w:t>
      </w:r>
      <w:r>
        <w:t xml:space="preserve"> only when:</w:t>
      </w:r>
    </w:p>
    <w:p w14:paraId="4DC8884C" w14:textId="77777777" w:rsidR="009459A2" w:rsidRDefault="00000000">
      <w:pPr>
        <w:pStyle w:val="ListBullet"/>
      </w:pPr>
      <w:r>
        <w:t>the answer is localized to one paragraph inside a longer passage</w:t>
      </w:r>
    </w:p>
    <w:p w14:paraId="2121AEBE" w14:textId="77777777" w:rsidR="009459A2" w:rsidRDefault="00000000">
      <w:pPr>
        <w:pStyle w:val="ListBullet"/>
      </w:pPr>
      <w:r>
        <w:t>you want stricter citation grounding</w:t>
      </w:r>
    </w:p>
    <w:p w14:paraId="24396E6A" w14:textId="77777777" w:rsidR="009459A2" w:rsidRDefault="00000000">
      <w:pPr>
        <w:pStyle w:val="ListBullet"/>
      </w:pPr>
      <w:r>
        <w:t>you need paragraph-level auditability for human review</w:t>
      </w:r>
    </w:p>
    <w:p w14:paraId="4A4DA59C" w14:textId="77777777" w:rsidR="009459A2" w:rsidRDefault="009459A2"/>
    <w:p w14:paraId="1FD727FE" w14:textId="77777777" w:rsidR="009459A2" w:rsidRDefault="00000000">
      <w:r>
        <w:t xml:space="preserve">Otherwise, store only </w:t>
      </w:r>
      <w:r>
        <w:rPr>
          <w:rFonts w:ascii="Consolas" w:hAnsi="Consolas"/>
          <w:sz w:val="19"/>
        </w:rPr>
        <w:t>passage_id</w:t>
      </w:r>
      <w:r>
        <w:t xml:space="preserve"> + </w:t>
      </w:r>
      <w:r>
        <w:rPr>
          <w:rFonts w:ascii="Consolas" w:hAnsi="Consolas"/>
          <w:sz w:val="19"/>
        </w:rPr>
        <w:t>section_id</w:t>
      </w:r>
      <w:r>
        <w:t>.</w:t>
      </w:r>
    </w:p>
    <w:p w14:paraId="1C25F858" w14:textId="77777777" w:rsidR="009459A2" w:rsidRDefault="009459A2"/>
    <w:p w14:paraId="77B4FCDD" w14:textId="77777777" w:rsidR="009459A2" w:rsidRDefault="00000000">
      <w:pPr>
        <w:pStyle w:val="Heading2"/>
      </w:pPr>
      <w:r>
        <w:t>2.2 Question Type Taxonomy</w:t>
      </w:r>
    </w:p>
    <w:p w14:paraId="7555B3A0" w14:textId="77777777" w:rsidR="009459A2" w:rsidRDefault="009459A2"/>
    <w:p w14:paraId="73D8FF60" w14:textId="77777777" w:rsidR="009459A2" w:rsidRDefault="00000000">
      <w:r>
        <w:t>Question type drive which metrics matter most for each question.</w:t>
      </w:r>
    </w:p>
    <w:p w14:paraId="66CA089F" w14:textId="77777777" w:rsidR="009459A2" w:rsidRDefault="009459A2"/>
    <w:tbl>
      <w:tblPr>
        <w:tblStyle w:val="TableGrid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459A2" w14:paraId="64DE3BC6" w14:textId="77777777">
        <w:trPr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9BA9D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906BB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Description</w:t>
            </w:r>
          </w:p>
        </w:tc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40AC6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Example</w:t>
            </w:r>
          </w:p>
        </w:tc>
      </w:tr>
      <w:tr w:rsidR="009459A2" w14:paraId="1F2C4976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7FFDC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factual_lookup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F681A" w14:textId="77777777" w:rsidR="009459A2" w:rsidRDefault="00000000">
            <w:pPr>
              <w:spacing w:after="0"/>
            </w:pPr>
            <w:r>
              <w:rPr>
                <w:sz w:val="19"/>
              </w:rPr>
              <w:t>Single fact, single passage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9645F" w14:textId="77777777" w:rsidR="009459A2" w:rsidRDefault="00000000">
            <w:pPr>
              <w:spacing w:after="0"/>
            </w:pPr>
            <w:r>
              <w:rPr>
                <w:sz w:val="19"/>
              </w:rPr>
              <w:t>"What is the warranty period for the membrane roofing installed at Riverside Plaza?"</w:t>
            </w:r>
          </w:p>
        </w:tc>
      </w:tr>
      <w:tr w:rsidR="009459A2" w14:paraId="7CD010AF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AE925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definition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EE98A" w14:textId="77777777" w:rsidR="009459A2" w:rsidRDefault="00000000">
            <w:pPr>
              <w:spacing w:after="0"/>
            </w:pPr>
            <w:r>
              <w:rPr>
                <w:sz w:val="19"/>
              </w:rPr>
              <w:t>Defines a term used in Tenera docs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21658" w14:textId="77777777" w:rsidR="009459A2" w:rsidRDefault="00000000">
            <w:pPr>
              <w:spacing w:after="0"/>
            </w:pPr>
            <w:r>
              <w:rPr>
                <w:sz w:val="19"/>
              </w:rPr>
              <w:t>"What does Tenera mean by 'preventive maintenance cycle'?"</w:t>
            </w:r>
          </w:p>
        </w:tc>
      </w:tr>
      <w:tr w:rsidR="009459A2" w14:paraId="2F09549A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D0282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numeric_extraction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615A9" w14:textId="77777777" w:rsidR="009459A2" w:rsidRDefault="00000000">
            <w:pPr>
              <w:spacing w:after="0"/>
            </w:pPr>
            <w:r>
              <w:rPr>
                <w:sz w:val="19"/>
              </w:rPr>
              <w:t>Extract a specific number/unit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9C577" w14:textId="77777777" w:rsidR="009459A2" w:rsidRDefault="00000000">
            <w:pPr>
              <w:spacing w:after="0"/>
            </w:pPr>
            <w:r>
              <w:rPr>
                <w:sz w:val="19"/>
              </w:rPr>
              <w:t>"What was the total labour cost for the elevator modernization at Westfield Tower?"</w:t>
            </w:r>
          </w:p>
        </w:tc>
      </w:tr>
      <w:tr w:rsidR="009459A2" w14:paraId="165BAEB4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F60DB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procedural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35AEB" w14:textId="77777777" w:rsidR="009459A2" w:rsidRDefault="00000000">
            <w:pPr>
              <w:spacing w:after="0"/>
            </w:pPr>
            <w:r>
              <w:rPr>
                <w:sz w:val="19"/>
              </w:rPr>
              <w:t>Step-by-step process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3CD67" w14:textId="77777777" w:rsidR="009459A2" w:rsidRDefault="00000000">
            <w:pPr>
              <w:spacing w:after="0"/>
            </w:pPr>
            <w:r>
              <w:rPr>
                <w:sz w:val="19"/>
              </w:rPr>
              <w:t>"What is the procedure for winterizing the chilled water system at Harbour Centre?"</w:t>
            </w:r>
          </w:p>
        </w:tc>
      </w:tr>
      <w:tr w:rsidR="009459A2" w14:paraId="23AAE15A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9F167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multi_hop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ED73B" w14:textId="77777777" w:rsidR="009459A2" w:rsidRDefault="00000000">
            <w:pPr>
              <w:spacing w:after="0"/>
            </w:pPr>
            <w:r>
              <w:rPr>
                <w:sz w:val="19"/>
              </w:rPr>
              <w:t>Requires connecting 2+ passages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3D1F7" w14:textId="77777777" w:rsidR="009459A2" w:rsidRDefault="00000000">
            <w:pPr>
              <w:spacing w:after="0"/>
            </w:pPr>
            <w:r>
              <w:rPr>
                <w:sz w:val="19"/>
              </w:rPr>
              <w:t>"Which facilities used both corrective and preventive maintenance for their boiler systems, and what were the recorded costs?"</w:t>
            </w:r>
          </w:p>
        </w:tc>
      </w:tr>
      <w:tr w:rsidR="009459A2" w14:paraId="20870DF1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3ED65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>comparison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72244" w14:textId="77777777" w:rsidR="009459A2" w:rsidRDefault="00000000">
            <w:pPr>
              <w:spacing w:after="0"/>
            </w:pPr>
            <w:r>
              <w:rPr>
                <w:sz w:val="19"/>
              </w:rPr>
              <w:t>Compare two projects or options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A7E2B" w14:textId="77777777" w:rsidR="009459A2" w:rsidRDefault="00000000">
            <w:pPr>
              <w:spacing w:after="0"/>
            </w:pPr>
            <w:r>
              <w:rPr>
                <w:sz w:val="19"/>
              </w:rPr>
              <w:t>"How did the facade inspection scope differ between Riverside Plaza and Harbour Centre?"</w:t>
            </w:r>
          </w:p>
        </w:tc>
      </w:tr>
      <w:tr w:rsidR="009459A2" w14:paraId="48DE3F6F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E939D" w14:textId="77777777" w:rsidR="009459A2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scope_authoring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1EFAA" w14:textId="77777777" w:rsidR="009459A2" w:rsidRDefault="00000000">
            <w:pPr>
              <w:spacing w:after="0"/>
            </w:pPr>
            <w:r>
              <w:rPr>
                <w:sz w:val="19"/>
              </w:rPr>
              <w:t>Technician drafting a procedure or estimate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40986" w14:textId="77777777" w:rsidR="009459A2" w:rsidRDefault="00000000">
            <w:pPr>
              <w:spacing w:after="0"/>
            </w:pPr>
            <w:r>
              <w:rPr>
                <w:sz w:val="19"/>
              </w:rPr>
              <w:t>"Draft the maintenance scope and preliminary cost estimate for a similar mid-rise HVAC overhaul."</w:t>
            </w:r>
          </w:p>
        </w:tc>
      </w:tr>
    </w:tbl>
    <w:p w14:paraId="1134526E" w14:textId="77777777" w:rsidR="009459A2" w:rsidRDefault="009459A2"/>
    <w:p w14:paraId="1F4AF5EB" w14:textId="77777777" w:rsidR="009459A2" w:rsidRDefault="009459A2"/>
    <w:p w14:paraId="19C8F571" w14:textId="77777777" w:rsidR="009459A2" w:rsidRDefault="00000000">
      <w:pPr>
        <w:pStyle w:val="Heading2"/>
      </w:pPr>
      <w:r>
        <w:t>2.3 QA Pair Generation — Hybrid Labeling Pipeline</w:t>
      </w:r>
    </w:p>
    <w:p w14:paraId="4D7CA4F3" w14:textId="77777777" w:rsidR="009459A2" w:rsidRDefault="009459A2"/>
    <w:p w14:paraId="41D0E142" w14:textId="77777777" w:rsidR="009459A2" w:rsidRDefault="00000000">
      <w:r>
        <w:t xml:space="preserve">Use a </w:t>
      </w:r>
      <w:r>
        <w:rPr>
          <w:b/>
        </w:rPr>
        <w:t>three-stage pipeline</w:t>
      </w:r>
      <w:r>
        <w:t>: LLM draft → human review → confidence scoring.</w:t>
      </w:r>
    </w:p>
    <w:p w14:paraId="055E78CC" w14:textId="77777777" w:rsidR="009459A2" w:rsidRDefault="009459A2"/>
    <w:p w14:paraId="144CD918" w14:textId="77777777" w:rsidR="009459A2" w:rsidRDefault="00000000">
      <w:pPr>
        <w:pStyle w:val="Heading3"/>
      </w:pPr>
      <w:r>
        <w:t>Stage 1: LLM-Assisted Question Generation per Passage</w:t>
      </w:r>
    </w:p>
    <w:p w14:paraId="63311CEC" w14:textId="77777777" w:rsidR="009459A2" w:rsidRDefault="009459A2"/>
    <w:p w14:paraId="6E2F7434" w14:textId="77777777" w:rsidR="009459A2" w:rsidRDefault="00000000">
      <w:r>
        <w:t xml:space="preserve">We can use LLM-assisted question generation to generate </w:t>
      </w:r>
      <w:r>
        <w:rPr>
          <w:rFonts w:ascii="Consolas" w:hAnsi="Consolas"/>
          <w:sz w:val="19"/>
        </w:rPr>
        <w:t>factual_lookup</w:t>
      </w:r>
      <w:r>
        <w:t xml:space="preserve">, </w:t>
      </w:r>
      <w:r>
        <w:rPr>
          <w:rFonts w:ascii="Consolas" w:hAnsi="Consolas"/>
          <w:sz w:val="19"/>
        </w:rPr>
        <w:t>definition</w:t>
      </w:r>
      <w:r>
        <w:t xml:space="preserve">, and </w:t>
      </w:r>
      <w:r>
        <w:rPr>
          <w:rFonts w:ascii="Consolas" w:hAnsi="Consolas"/>
          <w:sz w:val="19"/>
        </w:rPr>
        <w:t>numeric_extraction</w:t>
      </w:r>
      <w:r>
        <w:t xml:space="preserve"> questions. For each passage in the JSONL corpus, prompt an LLM to generate candidate QA pairs:</w:t>
      </w:r>
    </w:p>
    <w:p w14:paraId="2D89F35E" w14:textId="77777777" w:rsidR="009459A2" w:rsidRDefault="009459A2"/>
    <w:p w14:paraId="204A1605" w14:textId="77777777" w:rsidR="009459A2" w:rsidRDefault="00000000">
      <w:pPr>
        <w:pStyle w:val="CodeBlock"/>
        <w:shd w:val="clear" w:color="auto" w:fill="F5F7FA"/>
      </w:pPr>
      <w:r>
        <w:t>GENERATION_PROMPT = """</w:t>
      </w:r>
    </w:p>
    <w:p w14:paraId="553B927C" w14:textId="77777777" w:rsidR="009459A2" w:rsidRDefault="00000000">
      <w:pPr>
        <w:pStyle w:val="CodeBlock"/>
        <w:shd w:val="clear" w:color="auto" w:fill="F5F7FA"/>
      </w:pPr>
      <w:r>
        <w:t>You are a technical reviewer for Tenera building maintenance and cost estimation documents.</w:t>
      </w:r>
    </w:p>
    <w:p w14:paraId="696F82A0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75F31D52" w14:textId="77777777" w:rsidR="009459A2" w:rsidRDefault="00000000">
      <w:pPr>
        <w:pStyle w:val="CodeBlock"/>
        <w:shd w:val="clear" w:color="auto" w:fill="F5F7FA"/>
      </w:pPr>
      <w:r>
        <w:t>Given the following passage from a Tenera technical document, generate {n_questions} high-quality questions</w:t>
      </w:r>
    </w:p>
    <w:p w14:paraId="0AB8D3E5" w14:textId="77777777" w:rsidR="009459A2" w:rsidRDefault="00000000">
      <w:pPr>
        <w:pStyle w:val="CodeBlock"/>
        <w:shd w:val="clear" w:color="auto" w:fill="F5F7FA"/>
      </w:pPr>
      <w:r>
        <w:t>that a facility manager or cost estimator might ask when drafting a maintenance procedure or cost estimate.</w:t>
      </w:r>
    </w:p>
    <w:p w14:paraId="6FA5AA77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418992DD" w14:textId="77777777" w:rsidR="009459A2" w:rsidRDefault="00000000">
      <w:pPr>
        <w:pStyle w:val="CodeBlock"/>
        <w:shd w:val="clear" w:color="auto" w:fill="F5F7FA"/>
      </w:pPr>
      <w:r>
        <w:t>PASSAGE:</w:t>
      </w:r>
    </w:p>
    <w:p w14:paraId="55D3F709" w14:textId="77777777" w:rsidR="009459A2" w:rsidRDefault="00000000">
      <w:pPr>
        <w:pStyle w:val="CodeBlock"/>
        <w:shd w:val="clear" w:color="auto" w:fill="F5F7FA"/>
      </w:pPr>
      <w:r>
        <w:t>---</w:t>
      </w:r>
    </w:p>
    <w:p w14:paraId="3FB8EA70" w14:textId="77777777" w:rsidR="009459A2" w:rsidRDefault="00000000">
      <w:pPr>
        <w:pStyle w:val="CodeBlock"/>
        <w:shd w:val="clear" w:color="auto" w:fill="F5F7FA"/>
      </w:pPr>
      <w:r>
        <w:t>Heading: {heading}</w:t>
      </w:r>
    </w:p>
    <w:p w14:paraId="3406A02F" w14:textId="77777777" w:rsidR="009459A2" w:rsidRDefault="00000000">
      <w:pPr>
        <w:pStyle w:val="CodeBlock"/>
        <w:shd w:val="clear" w:color="auto" w:fill="F5F7FA"/>
      </w:pPr>
      <w:r>
        <w:t>Section ID: {section_id}</w:t>
      </w:r>
    </w:p>
    <w:p w14:paraId="7D3BE836" w14:textId="77777777" w:rsidR="009459A2" w:rsidRDefault="00000000">
      <w:pPr>
        <w:pStyle w:val="CodeBlock"/>
        <w:shd w:val="clear" w:color="auto" w:fill="F5F7FA"/>
      </w:pPr>
      <w:r>
        <w:t>Source: {doc_id}, Pages {pages}</w:t>
      </w:r>
    </w:p>
    <w:p w14:paraId="7E486835" w14:textId="77777777" w:rsidR="009459A2" w:rsidRDefault="00000000">
      <w:pPr>
        <w:pStyle w:val="CodeBlock"/>
        <w:shd w:val="clear" w:color="auto" w:fill="F5F7FA"/>
      </w:pPr>
      <w:r>
        <w:t>Paragraph IDs: {paragraph_ids}</w:t>
      </w:r>
    </w:p>
    <w:p w14:paraId="3AD2BE8D" w14:textId="77777777" w:rsidR="009459A2" w:rsidRDefault="00000000">
      <w:pPr>
        <w:pStyle w:val="CodeBlock"/>
        <w:shd w:val="clear" w:color="auto" w:fill="F5F7FA"/>
      </w:pPr>
      <w:r>
        <w:t>Text:</w:t>
      </w:r>
    </w:p>
    <w:p w14:paraId="41E50675" w14:textId="77777777" w:rsidR="009459A2" w:rsidRDefault="00000000">
      <w:pPr>
        <w:pStyle w:val="CodeBlock"/>
        <w:shd w:val="clear" w:color="auto" w:fill="F5F7FA"/>
      </w:pPr>
      <w:r>
        <w:t>{text}</w:t>
      </w:r>
    </w:p>
    <w:p w14:paraId="0A358B2D" w14:textId="77777777" w:rsidR="009459A2" w:rsidRDefault="00000000">
      <w:pPr>
        <w:pStyle w:val="CodeBlock"/>
        <w:shd w:val="clear" w:color="auto" w:fill="F5F7FA"/>
      </w:pPr>
      <w:r>
        <w:t>---</w:t>
      </w:r>
    </w:p>
    <w:p w14:paraId="4328FA90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16214F84" w14:textId="77777777" w:rsidR="009459A2" w:rsidRDefault="00000000">
      <w:pPr>
        <w:pStyle w:val="CodeBlock"/>
        <w:shd w:val="clear" w:color="auto" w:fill="F5F7FA"/>
      </w:pPr>
      <w:r>
        <w:t>Requirements:</w:t>
      </w:r>
    </w:p>
    <w:p w14:paraId="16F42F55" w14:textId="77777777" w:rsidR="009459A2" w:rsidRDefault="00000000">
      <w:pPr>
        <w:pStyle w:val="CodeBlock"/>
        <w:shd w:val="clear" w:color="auto" w:fill="F5F7FA"/>
      </w:pPr>
      <w:r>
        <w:t>- Each question must be answerable SOLELY from this passage (or note if it requires context from elsewhere)</w:t>
      </w:r>
    </w:p>
    <w:p w14:paraId="30C88215" w14:textId="77777777" w:rsidR="009459A2" w:rsidRDefault="00000000">
      <w:pPr>
        <w:pStyle w:val="CodeBlock"/>
        <w:shd w:val="clear" w:color="auto" w:fill="F5F7FA"/>
      </w:pPr>
      <w:r>
        <w:t>- Vary question types across: factual_lookup, numeric_extraction, procedural, definition</w:t>
      </w:r>
    </w:p>
    <w:p w14:paraId="17332DEF" w14:textId="77777777" w:rsidR="009459A2" w:rsidRDefault="00000000">
      <w:pPr>
        <w:pStyle w:val="CodeBlock"/>
        <w:shd w:val="clear" w:color="auto" w:fill="F5F7FA"/>
      </w:pPr>
      <w:r>
        <w:t>- Do not generate trivially obvious questions ("What document is this from?")</w:t>
      </w:r>
    </w:p>
    <w:p w14:paraId="2175D62F" w14:textId="77777777" w:rsidR="009459A2" w:rsidRDefault="00000000">
      <w:pPr>
        <w:pStyle w:val="CodeBlock"/>
        <w:shd w:val="clear" w:color="auto" w:fill="F5F7FA"/>
      </w:pPr>
      <w:r>
        <w:t>- For each question, identify the minimum set of paragraphs in the passage that contain the answer</w:t>
      </w:r>
    </w:p>
    <w:p w14:paraId="40A690EE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5112DBB8" w14:textId="77777777" w:rsidR="009459A2" w:rsidRDefault="00000000">
      <w:pPr>
        <w:pStyle w:val="CodeBlock"/>
        <w:shd w:val="clear" w:color="auto" w:fill="F5F7FA"/>
      </w:pPr>
      <w:r>
        <w:t>Output JSON array only, no commentary:</w:t>
      </w:r>
    </w:p>
    <w:p w14:paraId="5B83F2D7" w14:textId="77777777" w:rsidR="009459A2" w:rsidRDefault="00000000">
      <w:pPr>
        <w:pStyle w:val="CodeBlock"/>
        <w:shd w:val="clear" w:color="auto" w:fill="F5F7FA"/>
      </w:pPr>
      <w:r>
        <w:lastRenderedPageBreak/>
        <w:t>[</w:t>
      </w:r>
    </w:p>
    <w:p w14:paraId="70080981" w14:textId="77777777" w:rsidR="009459A2" w:rsidRDefault="00000000">
      <w:pPr>
        <w:pStyle w:val="CodeBlock"/>
        <w:shd w:val="clear" w:color="auto" w:fill="F5F7FA"/>
      </w:pPr>
      <w:r>
        <w:t xml:space="preserve">  {{</w:t>
      </w:r>
    </w:p>
    <w:p w14:paraId="7F618D2D" w14:textId="77777777" w:rsidR="009459A2" w:rsidRDefault="00000000">
      <w:pPr>
        <w:pStyle w:val="CodeBlock"/>
        <w:shd w:val="clear" w:color="auto" w:fill="F5F7FA"/>
      </w:pPr>
      <w:r>
        <w:t xml:space="preserve">    "question": "...",</w:t>
      </w:r>
    </w:p>
    <w:p w14:paraId="5C71E62A" w14:textId="77777777" w:rsidR="009459A2" w:rsidRDefault="00000000">
      <w:pPr>
        <w:pStyle w:val="CodeBlock"/>
        <w:shd w:val="clear" w:color="auto" w:fill="F5F7FA"/>
      </w:pPr>
      <w:r>
        <w:t xml:space="preserve">    "question_type": "...",</w:t>
      </w:r>
    </w:p>
    <w:p w14:paraId="1897CBFA" w14:textId="77777777" w:rsidR="009459A2" w:rsidRDefault="00000000">
      <w:pPr>
        <w:pStyle w:val="CodeBlock"/>
        <w:shd w:val="clear" w:color="auto" w:fill="F5F7FA"/>
      </w:pPr>
      <w:r>
        <w:t xml:space="preserve">    "answer": "...",</w:t>
      </w:r>
    </w:p>
    <w:p w14:paraId="1278ECD2" w14:textId="77777777" w:rsidR="009459A2" w:rsidRDefault="00000000">
      <w:pPr>
        <w:pStyle w:val="CodeBlock"/>
        <w:shd w:val="clear" w:color="auto" w:fill="F5F7FA"/>
      </w:pPr>
      <w:r>
        <w:t xml:space="preserve">    "answer_paragraph_ids": ["3.2¶2"],</w:t>
      </w:r>
    </w:p>
    <w:p w14:paraId="4421F434" w14:textId="77777777" w:rsidR="009459A2" w:rsidRDefault="00000000">
      <w:pPr>
        <w:pStyle w:val="CodeBlock"/>
        <w:shd w:val="clear" w:color="auto" w:fill="F5F7FA"/>
      </w:pPr>
      <w:r>
        <w:t xml:space="preserve">    "requires_other_passages": false,</w:t>
      </w:r>
    </w:p>
    <w:p w14:paraId="65A24668" w14:textId="77777777" w:rsidR="009459A2" w:rsidRDefault="00000000">
      <w:pPr>
        <w:pStyle w:val="CodeBlock"/>
        <w:shd w:val="clear" w:color="auto" w:fill="F5F7FA"/>
      </w:pPr>
      <w:r>
        <w:t xml:space="preserve">    "difficulty": "easy|medium|hard"</w:t>
      </w:r>
    </w:p>
    <w:p w14:paraId="1D73E39E" w14:textId="77777777" w:rsidR="009459A2" w:rsidRDefault="00000000">
      <w:pPr>
        <w:pStyle w:val="CodeBlock"/>
        <w:shd w:val="clear" w:color="auto" w:fill="F5F7FA"/>
      </w:pPr>
      <w:r>
        <w:t xml:space="preserve">  }}</w:t>
      </w:r>
    </w:p>
    <w:p w14:paraId="01EFE417" w14:textId="77777777" w:rsidR="009459A2" w:rsidRDefault="00000000">
      <w:pPr>
        <w:pStyle w:val="CodeBlock"/>
        <w:shd w:val="clear" w:color="auto" w:fill="F5F7FA"/>
      </w:pPr>
      <w:r>
        <w:t>]</w:t>
      </w:r>
    </w:p>
    <w:p w14:paraId="6B0E08F7" w14:textId="77777777" w:rsidR="009459A2" w:rsidRDefault="00000000">
      <w:pPr>
        <w:pStyle w:val="CodeBlock"/>
        <w:shd w:val="clear" w:color="auto" w:fill="F5F7FA"/>
      </w:pPr>
      <w:r>
        <w:t>"""</w:t>
      </w:r>
    </w:p>
    <w:p w14:paraId="147AD7EF" w14:textId="77777777" w:rsidR="009459A2" w:rsidRDefault="009459A2"/>
    <w:p w14:paraId="47BA9B1B" w14:textId="77777777" w:rsidR="009459A2" w:rsidRDefault="00000000">
      <w:r>
        <w:t>Run prompts similar to this against every passage. For a corpus of ~100 Tenera documents with ~20 passages each, we get ~2000 candidates before filtering.</w:t>
      </w:r>
    </w:p>
    <w:p w14:paraId="5CDD25E3" w14:textId="77777777" w:rsidR="009459A2" w:rsidRDefault="009459A2"/>
    <w:p w14:paraId="2B034F75" w14:textId="77777777" w:rsidR="009459A2" w:rsidRDefault="00000000">
      <w:pPr>
        <w:pStyle w:val="Heading3"/>
      </w:pPr>
      <w:r>
        <w:t>Stage 2: LLM Cross-Passage (Multi-Hop) Generation</w:t>
      </w:r>
    </w:p>
    <w:p w14:paraId="390BF4C0" w14:textId="77777777" w:rsidR="009459A2" w:rsidRDefault="009459A2"/>
    <w:p w14:paraId="1AB93AE6" w14:textId="77777777" w:rsidR="009459A2" w:rsidRDefault="00000000">
      <w:r>
        <w:t xml:space="preserve">But for </w:t>
      </w:r>
      <w:r>
        <w:rPr>
          <w:rFonts w:ascii="Consolas" w:hAnsi="Consolas"/>
          <w:sz w:val="19"/>
        </w:rPr>
        <w:t>procedural</w:t>
      </w:r>
      <w:r>
        <w:t xml:space="preserve">, </w:t>
      </w:r>
      <w:r>
        <w:rPr>
          <w:rFonts w:ascii="Consolas" w:hAnsi="Consolas"/>
          <w:sz w:val="19"/>
        </w:rPr>
        <w:t>multi_hop</w:t>
      </w:r>
      <w:r>
        <w:t xml:space="preserve">, </w:t>
      </w:r>
      <w:r>
        <w:rPr>
          <w:rFonts w:ascii="Consolas" w:hAnsi="Consolas"/>
          <w:sz w:val="19"/>
        </w:rPr>
        <w:t>comparison</w:t>
      </w:r>
      <w:r>
        <w:t xml:space="preserve">, </w:t>
      </w:r>
      <w:r>
        <w:rPr>
          <w:rFonts w:ascii="Consolas" w:hAnsi="Consolas"/>
          <w:sz w:val="19"/>
        </w:rPr>
        <w:t>scope_authoring</w:t>
      </w:r>
      <w:r>
        <w:t xml:space="preserve"> type questions, we need domain experts.</w:t>
      </w:r>
    </w:p>
    <w:p w14:paraId="4F155887" w14:textId="77777777" w:rsidR="009459A2" w:rsidRDefault="009459A2"/>
    <w:p w14:paraId="00F21E1F" w14:textId="77777777" w:rsidR="009459A2" w:rsidRDefault="00000000">
      <w:r>
        <w:t>Questions may include:</w:t>
      </w:r>
    </w:p>
    <w:p w14:paraId="637A2E07" w14:textId="77777777" w:rsidR="009459A2" w:rsidRDefault="00000000">
      <w:pPr>
        <w:pStyle w:val="ListBullet"/>
      </w:pPr>
      <w:r>
        <w:t>Questions they would actually ask when starting a new maintenance procedure or cost estimate</w:t>
      </w:r>
    </w:p>
    <w:p w14:paraId="6144A72C" w14:textId="77777777" w:rsidR="009459A2" w:rsidRDefault="00000000">
      <w:pPr>
        <w:pStyle w:val="ListBullet"/>
      </w:pPr>
      <w:r>
        <w:t>Questions about past maintenance decisions that need institutional knowledge</w:t>
      </w:r>
    </w:p>
    <w:p w14:paraId="21CE261E" w14:textId="77777777" w:rsidR="009459A2" w:rsidRDefault="00000000">
      <w:pPr>
        <w:pStyle w:val="ListBullet"/>
      </w:pPr>
      <w:r>
        <w:t>Scope authoring prompts ("Draft the preventive maintenance schedule and cost estimate for a mid-rise building's electrical systems...")</w:t>
      </w:r>
    </w:p>
    <w:p w14:paraId="7C990C49" w14:textId="77777777" w:rsidR="009459A2" w:rsidRDefault="009459A2"/>
    <w:p w14:paraId="16793FFD" w14:textId="77777777" w:rsidR="009459A2" w:rsidRDefault="00000000">
      <w:r>
        <w:t>We may select passage pairs strategically: same building (different maintenance systems), same trade across buildings (e.g. roofing costs at Riverside Plaza + Westfield Tower), or contrasting maintenance approaches (corrective vs. preventive for the same asset type).</w:t>
      </w:r>
    </w:p>
    <w:p w14:paraId="44987CF0" w14:textId="77777777" w:rsidR="009459A2" w:rsidRDefault="009459A2"/>
    <w:p w14:paraId="28FDED96" w14:textId="77777777" w:rsidR="009459A2" w:rsidRDefault="00000000">
      <w:r>
        <w:t>When generating multi-hop samples, keep the same structured gold reference format. Example:</w:t>
      </w:r>
    </w:p>
    <w:p w14:paraId="30906AA3" w14:textId="77777777" w:rsidR="009459A2" w:rsidRDefault="009459A2"/>
    <w:p w14:paraId="2F57AC35" w14:textId="77777777" w:rsidR="009459A2" w:rsidRDefault="00000000">
      <w:pPr>
        <w:pStyle w:val="CodeBlock"/>
        <w:shd w:val="clear" w:color="auto" w:fill="F5F7FA"/>
      </w:pPr>
      <w:r>
        <w:t>{</w:t>
      </w:r>
    </w:p>
    <w:p w14:paraId="5176418C" w14:textId="77777777" w:rsidR="009459A2" w:rsidRDefault="00000000">
      <w:pPr>
        <w:pStyle w:val="CodeBlock"/>
        <w:shd w:val="clear" w:color="auto" w:fill="F5F7FA"/>
      </w:pPr>
      <w:r>
        <w:t xml:space="preserve">  "qid": "q_0118",</w:t>
      </w:r>
    </w:p>
    <w:p w14:paraId="40BD7EF6" w14:textId="77777777" w:rsidR="009459A2" w:rsidRDefault="00000000">
      <w:pPr>
        <w:pStyle w:val="CodeBlock"/>
        <w:shd w:val="clear" w:color="auto" w:fill="F5F7FA"/>
      </w:pPr>
      <w:r>
        <w:t xml:space="preserve">  "question": "What preventive maintenance schedule and annual cost are associated with rooftop HVAC units at Westfield Office Tower?",</w:t>
      </w:r>
    </w:p>
    <w:p w14:paraId="40BC7ACF" w14:textId="77777777" w:rsidR="009459A2" w:rsidRDefault="00000000">
      <w:pPr>
        <w:pStyle w:val="CodeBlock"/>
        <w:shd w:val="clear" w:color="auto" w:fill="F5F7FA"/>
      </w:pPr>
      <w:r>
        <w:t xml:space="preserve">  "question_type": "multi_hop",</w:t>
      </w:r>
    </w:p>
    <w:p w14:paraId="19C03011" w14:textId="77777777" w:rsidR="009459A2" w:rsidRDefault="00000000">
      <w:pPr>
        <w:pStyle w:val="CodeBlock"/>
        <w:shd w:val="clear" w:color="auto" w:fill="F5F7FA"/>
      </w:pPr>
      <w:r>
        <w:t xml:space="preserve">  "gold_passage_ids": [</w:t>
      </w:r>
    </w:p>
    <w:p w14:paraId="7D00BFFC" w14:textId="77777777" w:rsidR="009459A2" w:rsidRDefault="00000000">
      <w:pPr>
        <w:pStyle w:val="CodeBlock"/>
        <w:shd w:val="clear" w:color="auto" w:fill="F5F7FA"/>
      </w:pPr>
      <w:r>
        <w:t xml:space="preserve">    {</w:t>
      </w:r>
    </w:p>
    <w:p w14:paraId="20D20F26" w14:textId="77777777" w:rsidR="009459A2" w:rsidRDefault="00000000">
      <w:pPr>
        <w:pStyle w:val="CodeBlock"/>
        <w:shd w:val="clear" w:color="auto" w:fill="F5F7FA"/>
      </w:pPr>
      <w:r>
        <w:t xml:space="preserve">      "passage_id": "data/Westfield Office Tower/WOT_maintenance_plan.pdf::sec3.2::p12",</w:t>
      </w:r>
    </w:p>
    <w:p w14:paraId="359BEE29" w14:textId="77777777" w:rsidR="009459A2" w:rsidRDefault="00000000">
      <w:pPr>
        <w:pStyle w:val="CodeBlock"/>
        <w:shd w:val="clear" w:color="auto" w:fill="F5F7FA"/>
      </w:pPr>
      <w:r>
        <w:t xml:space="preserve">      "section_id": "3.2"</w:t>
      </w:r>
    </w:p>
    <w:p w14:paraId="3A0C6E11" w14:textId="77777777" w:rsidR="009459A2" w:rsidRDefault="00000000">
      <w:pPr>
        <w:pStyle w:val="CodeBlock"/>
        <w:shd w:val="clear" w:color="auto" w:fill="F5F7FA"/>
      </w:pPr>
      <w:r>
        <w:t xml:space="preserve">    },</w:t>
      </w:r>
    </w:p>
    <w:p w14:paraId="09E74D7B" w14:textId="77777777" w:rsidR="009459A2" w:rsidRDefault="00000000">
      <w:pPr>
        <w:pStyle w:val="CodeBlock"/>
        <w:shd w:val="clear" w:color="auto" w:fill="F5F7FA"/>
      </w:pPr>
      <w:r>
        <w:lastRenderedPageBreak/>
        <w:t xml:space="preserve">    {</w:t>
      </w:r>
    </w:p>
    <w:p w14:paraId="09943038" w14:textId="77777777" w:rsidR="009459A2" w:rsidRDefault="00000000">
      <w:pPr>
        <w:pStyle w:val="CodeBlock"/>
        <w:shd w:val="clear" w:color="auto" w:fill="F5F7FA"/>
      </w:pPr>
      <w:r>
        <w:t xml:space="preserve">      "passage_id": "data/Westfield Office Tower/WOT_cost_estimate.pdf::sec7.4::p9",</w:t>
      </w:r>
    </w:p>
    <w:p w14:paraId="150A813B" w14:textId="77777777" w:rsidR="009459A2" w:rsidRDefault="00000000">
      <w:pPr>
        <w:pStyle w:val="CodeBlock"/>
        <w:shd w:val="clear" w:color="auto" w:fill="F5F7FA"/>
      </w:pPr>
      <w:r>
        <w:t xml:space="preserve">      "section_id": "7.4",</w:t>
      </w:r>
    </w:p>
    <w:p w14:paraId="4F0C6057" w14:textId="77777777" w:rsidR="009459A2" w:rsidRDefault="00000000">
      <w:pPr>
        <w:pStyle w:val="CodeBlock"/>
        <w:shd w:val="clear" w:color="auto" w:fill="F5F7FA"/>
      </w:pPr>
      <w:r>
        <w:t xml:space="preserve">      "paragraph_id": "7.4¶1"</w:t>
      </w:r>
    </w:p>
    <w:p w14:paraId="28D8D461" w14:textId="77777777" w:rsidR="009459A2" w:rsidRDefault="00000000">
      <w:pPr>
        <w:pStyle w:val="CodeBlock"/>
        <w:shd w:val="clear" w:color="auto" w:fill="F5F7FA"/>
      </w:pPr>
      <w:r>
        <w:t xml:space="preserve">    }</w:t>
      </w:r>
    </w:p>
    <w:p w14:paraId="215860DC" w14:textId="77777777" w:rsidR="009459A2" w:rsidRDefault="00000000">
      <w:pPr>
        <w:pStyle w:val="CodeBlock"/>
        <w:shd w:val="clear" w:color="auto" w:fill="F5F7FA"/>
      </w:pPr>
      <w:r>
        <w:t xml:space="preserve">  ],</w:t>
      </w:r>
    </w:p>
    <w:p w14:paraId="5688A6AC" w14:textId="77777777" w:rsidR="009459A2" w:rsidRDefault="00000000">
      <w:pPr>
        <w:pStyle w:val="CodeBlock"/>
        <w:shd w:val="clear" w:color="auto" w:fill="F5F7FA"/>
      </w:pPr>
      <w:r>
        <w:t xml:space="preserve">  "gold_passage_ids_partial": [],</w:t>
      </w:r>
    </w:p>
    <w:p w14:paraId="536EEAA7" w14:textId="77777777" w:rsidR="009459A2" w:rsidRDefault="00000000">
      <w:pPr>
        <w:pStyle w:val="CodeBlock"/>
        <w:shd w:val="clear" w:color="auto" w:fill="F5F7FA"/>
      </w:pPr>
      <w:r>
        <w:t xml:space="preserve">  "gold_answer": "Rooftop HVAC units are inspected quarterly, with 90-day filter replacement and annual coil cleaning, and the annual allocated maintenance cost is $4,800."</w:t>
      </w:r>
    </w:p>
    <w:p w14:paraId="612CDE29" w14:textId="77777777" w:rsidR="009459A2" w:rsidRDefault="00000000">
      <w:pPr>
        <w:pStyle w:val="CodeBlock"/>
        <w:shd w:val="clear" w:color="auto" w:fill="F5F7FA"/>
      </w:pPr>
      <w:r>
        <w:t>}</w:t>
      </w:r>
    </w:p>
    <w:p w14:paraId="1153AE67" w14:textId="77777777" w:rsidR="009459A2" w:rsidRDefault="009459A2"/>
    <w:p w14:paraId="52566149" w14:textId="77777777" w:rsidR="009459A2" w:rsidRDefault="00000000">
      <w:pPr>
        <w:pStyle w:val="Heading3"/>
      </w:pPr>
      <w:r>
        <w:t>Stage 3: Human Review</w:t>
      </w:r>
    </w:p>
    <w:p w14:paraId="56DF0C61" w14:textId="77777777" w:rsidR="009459A2" w:rsidRDefault="009459A2"/>
    <w:p w14:paraId="45EABD6E" w14:textId="77777777" w:rsidR="009459A2" w:rsidRDefault="00000000">
      <w:r>
        <w:t>Have labelers review each LLM-generated QA pair using this rubric:</w:t>
      </w:r>
    </w:p>
    <w:p w14:paraId="5971F6C8" w14:textId="77777777" w:rsidR="009459A2" w:rsidRDefault="009459A2"/>
    <w:p w14:paraId="04153DFD" w14:textId="77777777" w:rsidR="009459A2" w:rsidRDefault="00000000">
      <w:pPr>
        <w:pStyle w:val="CodeBlock"/>
        <w:shd w:val="clear" w:color="auto" w:fill="F5F7FA"/>
      </w:pPr>
      <w:r>
        <w:t>For a portion candidate QA pairs in Stage 1, a human labeler does:</w:t>
      </w:r>
    </w:p>
    <w:p w14:paraId="3DF7B288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6288D7E8" w14:textId="77777777" w:rsidR="009459A2" w:rsidRDefault="00000000">
      <w:pPr>
        <w:pStyle w:val="CodeBlock"/>
        <w:shd w:val="clear" w:color="auto" w:fill="F5F7FA"/>
      </w:pPr>
      <w:r>
        <w:t>1. READ the passage(s) identified as gold</w:t>
      </w:r>
    </w:p>
    <w:p w14:paraId="36CFCA94" w14:textId="77777777" w:rsidR="009459A2" w:rsidRDefault="00000000">
      <w:pPr>
        <w:pStyle w:val="CodeBlock"/>
        <w:shd w:val="clear" w:color="auto" w:fill="F5F7FA"/>
      </w:pPr>
      <w:r>
        <w:t>2. VERIFY the question is sensible for an engineer's use case</w:t>
      </w:r>
    </w:p>
    <w:p w14:paraId="5C9B6DCD" w14:textId="77777777" w:rsidR="009459A2" w:rsidRDefault="00000000">
      <w:pPr>
        <w:pStyle w:val="CodeBlock"/>
        <w:shd w:val="clear" w:color="auto" w:fill="F5F7FA"/>
      </w:pPr>
      <w:r>
        <w:t>3. VERIFY the answer is correct and complete given the passage</w:t>
      </w:r>
    </w:p>
    <w:p w14:paraId="51D029BD" w14:textId="77777777" w:rsidR="009459A2" w:rsidRDefault="00000000">
      <w:pPr>
        <w:pStyle w:val="CodeBlock"/>
        <w:shd w:val="clear" w:color="auto" w:fill="F5F7FA"/>
      </w:pPr>
      <w:r>
        <w:t>4. ADJUST gold_passage_ids / gold_passage_ids_partial if the LLM missed or added wrong ones</w:t>
      </w:r>
    </w:p>
    <w:p w14:paraId="39DE1073" w14:textId="77777777" w:rsidR="009459A2" w:rsidRDefault="00000000">
      <w:pPr>
        <w:pStyle w:val="CodeBlock"/>
        <w:shd w:val="clear" w:color="auto" w:fill="F5F7FA"/>
      </w:pPr>
      <w:r>
        <w:t>5. ENSURE every gold reference includes:</w:t>
      </w:r>
    </w:p>
    <w:p w14:paraId="1729EEFC" w14:textId="77777777" w:rsidR="009459A2" w:rsidRDefault="00000000">
      <w:pPr>
        <w:pStyle w:val="CodeBlock"/>
        <w:shd w:val="clear" w:color="auto" w:fill="F5F7FA"/>
      </w:pPr>
      <w:r>
        <w:t xml:space="preserve">   - passage_id (required)</w:t>
      </w:r>
    </w:p>
    <w:p w14:paraId="3EC1FFE8" w14:textId="77777777" w:rsidR="009459A2" w:rsidRDefault="00000000">
      <w:pPr>
        <w:pStyle w:val="CodeBlock"/>
        <w:shd w:val="clear" w:color="auto" w:fill="F5F7FA"/>
      </w:pPr>
      <w:r>
        <w:t xml:space="preserve">   - section_id (required)</w:t>
      </w:r>
    </w:p>
    <w:p w14:paraId="33833043" w14:textId="77777777" w:rsidR="009459A2" w:rsidRDefault="00000000">
      <w:pPr>
        <w:pStyle w:val="CodeBlock"/>
        <w:shd w:val="clear" w:color="auto" w:fill="F5F7FA"/>
      </w:pPr>
      <w:r>
        <w:t xml:space="preserve">   - paragraph_id (optional, only if needed)</w:t>
      </w:r>
    </w:p>
    <w:p w14:paraId="4ADF5108" w14:textId="77777777" w:rsidR="009459A2" w:rsidRDefault="00000000">
      <w:pPr>
        <w:pStyle w:val="CodeBlock"/>
        <w:shd w:val="clear" w:color="auto" w:fill="F5F7FA"/>
      </w:pPr>
      <w:r>
        <w:t>6. SCORE confidence: 1 (unsure), 2 (likely correct), 3 (certain) (Optional)</w:t>
      </w:r>
    </w:p>
    <w:p w14:paraId="74347FD0" w14:textId="77777777" w:rsidR="009459A2" w:rsidRDefault="00000000">
      <w:pPr>
        <w:pStyle w:val="CodeBlock"/>
        <w:shd w:val="clear" w:color="auto" w:fill="F5F7FA"/>
      </w:pPr>
      <w:r>
        <w:t>7. MARK status: KEEP / REVISE / REJECT</w:t>
      </w:r>
    </w:p>
    <w:p w14:paraId="1D183B96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45B2A80F" w14:textId="77777777" w:rsidR="009459A2" w:rsidRDefault="00000000">
      <w:pPr>
        <w:pStyle w:val="CodeBlock"/>
        <w:shd w:val="clear" w:color="auto" w:fill="F5F7FA"/>
      </w:pPr>
      <w:r>
        <w:t>Common rejection reasons:</w:t>
      </w:r>
    </w:p>
    <w:p w14:paraId="71E6149F" w14:textId="77777777" w:rsidR="009459A2" w:rsidRDefault="00000000">
      <w:pPr>
        <w:pStyle w:val="CodeBlock"/>
        <w:shd w:val="clear" w:color="auto" w:fill="F5F7FA"/>
      </w:pPr>
      <w:r>
        <w:t>- Answer not actually in passage (LLM hallucinated)</w:t>
      </w:r>
    </w:p>
    <w:p w14:paraId="22B21B6A" w14:textId="77777777" w:rsidR="009459A2" w:rsidRDefault="00000000">
      <w:pPr>
        <w:pStyle w:val="CodeBlock"/>
        <w:shd w:val="clear" w:color="auto" w:fill="F5F7FA"/>
      </w:pPr>
      <w:r>
        <w:t>- Question is too trivial</w:t>
      </w:r>
    </w:p>
    <w:p w14:paraId="25D26A88" w14:textId="77777777" w:rsidR="009459A2" w:rsidRDefault="00000000">
      <w:pPr>
        <w:pStyle w:val="CodeBlock"/>
        <w:shd w:val="clear" w:color="auto" w:fill="F5F7FA"/>
      </w:pPr>
      <w:r>
        <w:t>- Question requires domain knowledge not in corpus</w:t>
      </w:r>
    </w:p>
    <w:p w14:paraId="144D9FA7" w14:textId="77777777" w:rsidR="009459A2" w:rsidRDefault="00000000">
      <w:pPr>
        <w:pStyle w:val="CodeBlock"/>
        <w:shd w:val="clear" w:color="auto" w:fill="F5F7FA"/>
      </w:pPr>
      <w:r>
        <w:t>- Gold passage set is wrong</w:t>
      </w:r>
    </w:p>
    <w:p w14:paraId="00F27EA5" w14:textId="77777777" w:rsidR="009459A2" w:rsidRDefault="00000000">
      <w:pPr>
        <w:pStyle w:val="CodeBlock"/>
        <w:shd w:val="clear" w:color="auto" w:fill="F5F7FA"/>
      </w:pPr>
      <w:r>
        <w:t>- section_id is missing or inconsistent with the source passage</w:t>
      </w:r>
    </w:p>
    <w:p w14:paraId="71F14386" w14:textId="77777777" w:rsidR="009459A2" w:rsidRDefault="00000000">
      <w:pPr>
        <w:pStyle w:val="CodeBlock"/>
        <w:shd w:val="clear" w:color="auto" w:fill="F5F7FA"/>
      </w:pPr>
      <w:r>
        <w:t>- paragraph_id points to the wrong paragraph</w:t>
      </w:r>
    </w:p>
    <w:p w14:paraId="4FB865BD" w14:textId="77777777" w:rsidR="009459A2" w:rsidRDefault="009459A2"/>
    <w:p w14:paraId="7023E4FD" w14:textId="77777777" w:rsidR="009459A2" w:rsidRDefault="00000000">
      <w:r>
        <w:t>Labelers can work in a simple spreadsheet (transformed to JSON after annotation) or even a raw JSON file.</w:t>
      </w:r>
    </w:p>
    <w:p w14:paraId="2C14BC3E" w14:textId="77777777" w:rsidR="009459A2" w:rsidRDefault="009459A2"/>
    <w:p w14:paraId="32865397" w14:textId="77777777" w:rsidR="009459A2" w:rsidRDefault="00000000">
      <w:pPr>
        <w:pStyle w:val="Heading2"/>
      </w:pPr>
      <w:r>
        <w:t>2.4 Gold Passage Labeling</w:t>
      </w:r>
    </w:p>
    <w:p w14:paraId="6641A31E" w14:textId="77777777" w:rsidR="009459A2" w:rsidRDefault="009459A2"/>
    <w:p w14:paraId="7F1B98E0" w14:textId="77777777" w:rsidR="009459A2" w:rsidRDefault="00000000">
      <w:r>
        <w:rPr>
          <w:b/>
        </w:rPr>
        <w:lastRenderedPageBreak/>
        <w:t>Two-tier labeling</w:t>
      </w:r>
      <w:r>
        <w:t xml:space="preserve"> at the passage level:</w:t>
      </w:r>
    </w:p>
    <w:p w14:paraId="60C4C78D" w14:textId="77777777" w:rsidR="009459A2" w:rsidRDefault="009459A2"/>
    <w:p w14:paraId="782867ED" w14:textId="77777777" w:rsidR="009459A2" w:rsidRDefault="00000000">
      <w:pPr>
        <w:pStyle w:val="CodeBlock"/>
        <w:shd w:val="clear" w:color="auto" w:fill="F5F7FA"/>
      </w:pPr>
      <w:r>
        <w:t>Tier 1 — Required (gold_passage_ids):</w:t>
      </w:r>
    </w:p>
    <w:p w14:paraId="4127EB08" w14:textId="77777777" w:rsidR="009459A2" w:rsidRDefault="00000000">
      <w:pPr>
        <w:pStyle w:val="CodeBlock"/>
        <w:shd w:val="clear" w:color="auto" w:fill="F5F7FA"/>
      </w:pPr>
      <w:r>
        <w:t xml:space="preserve">  The query CANNOT be correctly answered without this passage.</w:t>
      </w:r>
    </w:p>
    <w:p w14:paraId="3370562B" w14:textId="77777777" w:rsidR="009459A2" w:rsidRDefault="00000000">
      <w:pPr>
        <w:pStyle w:val="CodeBlock"/>
        <w:shd w:val="clear" w:color="auto" w:fill="F5F7FA"/>
      </w:pPr>
      <w:r>
        <w:t xml:space="preserve">  Required fields per item:</w:t>
      </w:r>
    </w:p>
    <w:p w14:paraId="77A6754D" w14:textId="77777777" w:rsidR="009459A2" w:rsidRDefault="00000000">
      <w:pPr>
        <w:pStyle w:val="CodeBlock"/>
        <w:shd w:val="clear" w:color="auto" w:fill="F5F7FA"/>
      </w:pPr>
      <w:r>
        <w:t xml:space="preserve">    - passage_id</w:t>
      </w:r>
    </w:p>
    <w:p w14:paraId="47EF0854" w14:textId="77777777" w:rsidR="009459A2" w:rsidRDefault="00000000">
      <w:pPr>
        <w:pStyle w:val="CodeBlock"/>
        <w:shd w:val="clear" w:color="auto" w:fill="F5F7FA"/>
      </w:pPr>
      <w:r>
        <w:t xml:space="preserve">    - section_id</w:t>
      </w:r>
    </w:p>
    <w:p w14:paraId="381F5402" w14:textId="77777777" w:rsidR="009459A2" w:rsidRDefault="00000000">
      <w:pPr>
        <w:pStyle w:val="CodeBlock"/>
        <w:shd w:val="clear" w:color="auto" w:fill="F5F7FA"/>
      </w:pPr>
      <w:r>
        <w:t xml:space="preserve">  Optional field:</w:t>
      </w:r>
    </w:p>
    <w:p w14:paraId="24E6B43C" w14:textId="77777777" w:rsidR="009459A2" w:rsidRDefault="00000000">
      <w:pPr>
        <w:pStyle w:val="CodeBlock"/>
        <w:shd w:val="clear" w:color="auto" w:fill="F5F7FA"/>
      </w:pPr>
      <w:r>
        <w:t xml:space="preserve">    - paragraph_id</w:t>
      </w:r>
    </w:p>
    <w:p w14:paraId="419D1DAA" w14:textId="77777777" w:rsidR="009459A2" w:rsidRDefault="00000000">
      <w:pPr>
        <w:pStyle w:val="CodeBlock"/>
        <w:shd w:val="clear" w:color="auto" w:fill="F5F7FA"/>
      </w:pPr>
      <w:r>
        <w:t xml:space="preserve">  Label: 2 (highly relevant)</w:t>
      </w:r>
    </w:p>
    <w:p w14:paraId="4387E19E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4EE74297" w14:textId="77777777" w:rsidR="009459A2" w:rsidRDefault="00000000">
      <w:pPr>
        <w:pStyle w:val="CodeBlock"/>
        <w:shd w:val="clear" w:color="auto" w:fill="F5F7FA"/>
      </w:pPr>
      <w:r>
        <w:t>Tier 2 — Helpful (gold_passage_ids_partial):</w:t>
      </w:r>
    </w:p>
    <w:p w14:paraId="18F26CAE" w14:textId="77777777" w:rsidR="009459A2" w:rsidRDefault="00000000">
      <w:pPr>
        <w:pStyle w:val="CodeBlock"/>
        <w:shd w:val="clear" w:color="auto" w:fill="F5F7FA"/>
      </w:pPr>
      <w:r>
        <w:t xml:space="preserve">  This passage provides supporting context but the core answer is elsewhere.</w:t>
      </w:r>
    </w:p>
    <w:p w14:paraId="2740102D" w14:textId="77777777" w:rsidR="009459A2" w:rsidRDefault="00000000">
      <w:pPr>
        <w:pStyle w:val="CodeBlock"/>
        <w:shd w:val="clear" w:color="auto" w:fill="F5F7FA"/>
      </w:pPr>
      <w:r>
        <w:t xml:space="preserve">  Required fields per item:</w:t>
      </w:r>
    </w:p>
    <w:p w14:paraId="5FB95454" w14:textId="77777777" w:rsidR="009459A2" w:rsidRDefault="00000000">
      <w:pPr>
        <w:pStyle w:val="CodeBlock"/>
        <w:shd w:val="clear" w:color="auto" w:fill="F5F7FA"/>
      </w:pPr>
      <w:r>
        <w:t xml:space="preserve">    - passage_id</w:t>
      </w:r>
    </w:p>
    <w:p w14:paraId="63E50D61" w14:textId="77777777" w:rsidR="009459A2" w:rsidRDefault="00000000">
      <w:pPr>
        <w:pStyle w:val="CodeBlock"/>
        <w:shd w:val="clear" w:color="auto" w:fill="F5F7FA"/>
      </w:pPr>
      <w:r>
        <w:t xml:space="preserve">    - section_id</w:t>
      </w:r>
    </w:p>
    <w:p w14:paraId="653F2D89" w14:textId="77777777" w:rsidR="009459A2" w:rsidRDefault="00000000">
      <w:pPr>
        <w:pStyle w:val="CodeBlock"/>
        <w:shd w:val="clear" w:color="auto" w:fill="F5F7FA"/>
      </w:pPr>
      <w:r>
        <w:t xml:space="preserve">  Optional field:</w:t>
      </w:r>
    </w:p>
    <w:p w14:paraId="43C2BECE" w14:textId="77777777" w:rsidR="009459A2" w:rsidRDefault="00000000">
      <w:pPr>
        <w:pStyle w:val="CodeBlock"/>
        <w:shd w:val="clear" w:color="auto" w:fill="F5F7FA"/>
      </w:pPr>
      <w:r>
        <w:t xml:space="preserve">    - paragraph_id</w:t>
      </w:r>
    </w:p>
    <w:p w14:paraId="211EBD1B" w14:textId="77777777" w:rsidR="009459A2" w:rsidRDefault="00000000">
      <w:pPr>
        <w:pStyle w:val="CodeBlock"/>
        <w:shd w:val="clear" w:color="auto" w:fill="F5F7FA"/>
      </w:pPr>
      <w:r>
        <w:t xml:space="preserve">  Label: 1 (partially relevant)</w:t>
      </w:r>
    </w:p>
    <w:p w14:paraId="3349673D" w14:textId="77777777" w:rsidR="009459A2" w:rsidRDefault="00000000">
      <w:pPr>
        <w:pStyle w:val="CodeBlock"/>
        <w:shd w:val="clear" w:color="auto" w:fill="F5F7FA"/>
      </w:pPr>
      <w:r>
        <w:t xml:space="preserve"> </w:t>
      </w:r>
    </w:p>
    <w:p w14:paraId="220A4C01" w14:textId="77777777" w:rsidR="009459A2" w:rsidRDefault="00000000">
      <w:pPr>
        <w:pStyle w:val="CodeBlock"/>
        <w:shd w:val="clear" w:color="auto" w:fill="F5F7FA"/>
      </w:pPr>
      <w:r>
        <w:t>Everything else:</w:t>
      </w:r>
    </w:p>
    <w:p w14:paraId="001288BA" w14:textId="77777777" w:rsidR="009459A2" w:rsidRDefault="00000000">
      <w:pPr>
        <w:pStyle w:val="CodeBlock"/>
        <w:shd w:val="clear" w:color="auto" w:fill="F5F7FA"/>
      </w:pPr>
      <w:r>
        <w:t xml:space="preserve">  Label: 0 (irrelevant)</w:t>
      </w:r>
    </w:p>
    <w:p w14:paraId="6213EA2F" w14:textId="77777777" w:rsidR="009459A2" w:rsidRDefault="009459A2"/>
    <w:p w14:paraId="310C0A22" w14:textId="77777777" w:rsidR="009459A2" w:rsidRDefault="00000000">
      <w:r>
        <w:t>This three-level scheme enables NDCG@k as an evaluation metric.</w:t>
      </w:r>
    </w:p>
    <w:p w14:paraId="35ED8189" w14:textId="77777777" w:rsidR="009459A2" w:rsidRDefault="009459A2"/>
    <w:p w14:paraId="738F2DAC" w14:textId="77777777" w:rsidR="009459A2" w:rsidRDefault="00000000">
      <w:r>
        <w:rPr>
          <w:b/>
        </w:rPr>
        <w:t>Labeling protocol for humans:</w:t>
      </w:r>
    </w:p>
    <w:p w14:paraId="56D81592" w14:textId="77777777" w:rsidR="009459A2" w:rsidRDefault="009459A2"/>
    <w:p w14:paraId="3AC06612" w14:textId="77777777" w:rsidR="009459A2" w:rsidRDefault="00000000">
      <w:pPr>
        <w:pStyle w:val="CodeBlock"/>
        <w:shd w:val="clear" w:color="auto" w:fill="F5F7FA"/>
      </w:pPr>
      <w:r>
        <w:t>1. Given: question Q</w:t>
      </w:r>
    </w:p>
    <w:p w14:paraId="021886D3" w14:textId="77777777" w:rsidR="009459A2" w:rsidRDefault="00000000">
      <w:pPr>
        <w:pStyle w:val="CodeBlock"/>
        <w:shd w:val="clear" w:color="auto" w:fill="F5F7FA"/>
      </w:pPr>
      <w:r>
        <w:t>2. Search yourself: scan all passages (ctrl+F in the source PDF if needed)</w:t>
      </w:r>
    </w:p>
    <w:p w14:paraId="01F90EAB" w14:textId="77777777" w:rsidR="009459A2" w:rsidRDefault="00000000">
      <w:pPr>
        <w:pStyle w:val="CodeBlock"/>
        <w:shd w:val="clear" w:color="auto" w:fill="F5F7FA"/>
      </w:pPr>
      <w:r>
        <w:t>3. For each passage you find relevant, ask:</w:t>
      </w:r>
    </w:p>
    <w:p w14:paraId="4AB46A93" w14:textId="77777777" w:rsidR="009459A2" w:rsidRDefault="00000000">
      <w:pPr>
        <w:pStyle w:val="CodeBlock"/>
        <w:shd w:val="clear" w:color="auto" w:fill="F5F7FA"/>
      </w:pPr>
      <w:r>
        <w:t xml:space="preserve">   "If I removed ONLY this passage from the context,</w:t>
      </w:r>
    </w:p>
    <w:p w14:paraId="06695993" w14:textId="77777777" w:rsidR="009459A2" w:rsidRDefault="00000000">
      <w:pPr>
        <w:pStyle w:val="CodeBlock"/>
        <w:shd w:val="clear" w:color="auto" w:fill="F5F7FA"/>
      </w:pPr>
      <w:r>
        <w:t xml:space="preserve">    could the LLM still answer correctly?"</w:t>
      </w:r>
    </w:p>
    <w:p w14:paraId="129E15E0" w14:textId="77777777" w:rsidR="009459A2" w:rsidRDefault="00000000">
      <w:pPr>
        <w:pStyle w:val="CodeBlock"/>
        <w:shd w:val="clear" w:color="auto" w:fill="F5F7FA"/>
      </w:pPr>
      <w:r>
        <w:t xml:space="preserve">   → YES: it's Tier 2 (partial)</w:t>
      </w:r>
    </w:p>
    <w:p w14:paraId="55B9F210" w14:textId="77777777" w:rsidR="009459A2" w:rsidRDefault="00000000">
      <w:pPr>
        <w:pStyle w:val="CodeBlock"/>
        <w:shd w:val="clear" w:color="auto" w:fill="F5F7FA"/>
      </w:pPr>
      <w:r>
        <w:t xml:space="preserve">   → NO:  it's Tier 1 (required)</w:t>
      </w:r>
    </w:p>
    <w:p w14:paraId="598838C9" w14:textId="77777777" w:rsidR="009459A2" w:rsidRDefault="00000000">
      <w:pPr>
        <w:pStyle w:val="CodeBlock"/>
        <w:shd w:val="clear" w:color="auto" w:fill="F5F7FA"/>
      </w:pPr>
      <w:r>
        <w:t>4. Record a structured reference for each relevant passage:</w:t>
      </w:r>
    </w:p>
    <w:p w14:paraId="59F76337" w14:textId="77777777" w:rsidR="009459A2" w:rsidRDefault="00000000">
      <w:pPr>
        <w:pStyle w:val="CodeBlock"/>
        <w:shd w:val="clear" w:color="auto" w:fill="F5F7FA"/>
      </w:pPr>
      <w:r>
        <w:t xml:space="preserve">   - always include passage_id</w:t>
      </w:r>
    </w:p>
    <w:p w14:paraId="02A619EA" w14:textId="77777777" w:rsidR="009459A2" w:rsidRDefault="00000000">
      <w:pPr>
        <w:pStyle w:val="CodeBlock"/>
        <w:shd w:val="clear" w:color="auto" w:fill="F5F7FA"/>
      </w:pPr>
      <w:r>
        <w:t xml:space="preserve">   - always include section_id</w:t>
      </w:r>
    </w:p>
    <w:p w14:paraId="393CCCD2" w14:textId="77777777" w:rsidR="009459A2" w:rsidRDefault="00000000">
      <w:pPr>
        <w:pStyle w:val="CodeBlock"/>
        <w:shd w:val="clear" w:color="auto" w:fill="F5F7FA"/>
      </w:pPr>
      <w:r>
        <w:t xml:space="preserve">   - include paragraph_id only if the answer is localized to a specific paragraph</w:t>
      </w:r>
    </w:p>
    <w:p w14:paraId="6C8A7193" w14:textId="77777777" w:rsidR="009459A2" w:rsidRDefault="00000000">
      <w:pPr>
        <w:pStyle w:val="CodeBlock"/>
        <w:shd w:val="clear" w:color="auto" w:fill="F5F7FA"/>
      </w:pPr>
      <w:r>
        <w:t>5. Write the gold_answer using only what is in Tier 1 passages</w:t>
      </w:r>
    </w:p>
    <w:p w14:paraId="16340AB8" w14:textId="77777777" w:rsidR="009459A2" w:rsidRDefault="00000000">
      <w:pPr>
        <w:pStyle w:val="CodeBlock"/>
        <w:shd w:val="clear" w:color="auto" w:fill="F5F7FA"/>
      </w:pPr>
      <w:r>
        <w:t>6. For paragraph-specific labels, verify the paragraph text really contains the answer span</w:t>
      </w:r>
    </w:p>
    <w:p w14:paraId="658BE120" w14:textId="77777777" w:rsidR="009459A2" w:rsidRDefault="009459A2"/>
    <w:p w14:paraId="42486FE0" w14:textId="77777777" w:rsidR="009459A2" w:rsidRDefault="00000000">
      <w:r>
        <w:rPr>
          <w:b/>
        </w:rPr>
        <w:t>Example:</w:t>
      </w:r>
    </w:p>
    <w:p w14:paraId="6FF8C9C0" w14:textId="77777777" w:rsidR="009459A2" w:rsidRDefault="009459A2"/>
    <w:p w14:paraId="3660C1BD" w14:textId="77777777" w:rsidR="009459A2" w:rsidRDefault="00000000">
      <w:pPr>
        <w:pStyle w:val="CodeBlock"/>
        <w:shd w:val="clear" w:color="auto" w:fill="F5F7FA"/>
      </w:pPr>
      <w:r>
        <w:lastRenderedPageBreak/>
        <w:t>{</w:t>
      </w:r>
    </w:p>
    <w:p w14:paraId="38F53438" w14:textId="77777777" w:rsidR="009459A2" w:rsidRDefault="00000000">
      <w:pPr>
        <w:pStyle w:val="CodeBlock"/>
        <w:shd w:val="clear" w:color="auto" w:fill="F5F7FA"/>
      </w:pPr>
      <w:r>
        <w:t xml:space="preserve">  "qid": "q_0061",</w:t>
      </w:r>
    </w:p>
    <w:p w14:paraId="31E129E7" w14:textId="77777777" w:rsidR="009459A2" w:rsidRDefault="00000000">
      <w:pPr>
        <w:pStyle w:val="CodeBlock"/>
        <w:shd w:val="clear" w:color="auto" w:fill="F5F7FA"/>
      </w:pPr>
      <w:r>
        <w:t xml:space="preserve">  "question": "What is the total labour allowance for the elevator modernization at Westfield Tower?",</w:t>
      </w:r>
    </w:p>
    <w:p w14:paraId="2611496D" w14:textId="77777777" w:rsidR="009459A2" w:rsidRDefault="00000000">
      <w:pPr>
        <w:pStyle w:val="CodeBlock"/>
        <w:shd w:val="clear" w:color="auto" w:fill="F5F7FA"/>
      </w:pPr>
      <w:r>
        <w:t xml:space="preserve">  "gold_passage_ids": [</w:t>
      </w:r>
    </w:p>
    <w:p w14:paraId="003AB185" w14:textId="77777777" w:rsidR="009459A2" w:rsidRDefault="00000000">
      <w:pPr>
        <w:pStyle w:val="CodeBlock"/>
        <w:shd w:val="clear" w:color="auto" w:fill="F5F7FA"/>
      </w:pPr>
      <w:r>
        <w:t xml:space="preserve">    {</w:t>
      </w:r>
    </w:p>
    <w:p w14:paraId="66B8E367" w14:textId="77777777" w:rsidR="009459A2" w:rsidRDefault="00000000">
      <w:pPr>
        <w:pStyle w:val="CodeBlock"/>
        <w:shd w:val="clear" w:color="auto" w:fill="F5F7FA"/>
      </w:pPr>
      <w:r>
        <w:t xml:space="preserve">      "passage_id": "data/Westfield Tower/WOT_elevator_estimate.pdf::sec6.3::p21",</w:t>
      </w:r>
    </w:p>
    <w:p w14:paraId="5DF8C713" w14:textId="77777777" w:rsidR="009459A2" w:rsidRDefault="00000000">
      <w:pPr>
        <w:pStyle w:val="CodeBlock"/>
        <w:shd w:val="clear" w:color="auto" w:fill="F5F7FA"/>
      </w:pPr>
      <w:r>
        <w:t xml:space="preserve">      "section_id": "6.3",</w:t>
      </w:r>
    </w:p>
    <w:p w14:paraId="2BFA1844" w14:textId="77777777" w:rsidR="009459A2" w:rsidRDefault="00000000">
      <w:pPr>
        <w:pStyle w:val="CodeBlock"/>
        <w:shd w:val="clear" w:color="auto" w:fill="F5F7FA"/>
      </w:pPr>
      <w:r>
        <w:t xml:space="preserve">      "paragraph_id": "6.3¶1"</w:t>
      </w:r>
    </w:p>
    <w:p w14:paraId="3481C5EA" w14:textId="77777777" w:rsidR="009459A2" w:rsidRDefault="00000000">
      <w:pPr>
        <w:pStyle w:val="CodeBlock"/>
        <w:shd w:val="clear" w:color="auto" w:fill="F5F7FA"/>
      </w:pPr>
      <w:r>
        <w:t xml:space="preserve">    }</w:t>
      </w:r>
    </w:p>
    <w:p w14:paraId="71927A58" w14:textId="77777777" w:rsidR="009459A2" w:rsidRDefault="00000000">
      <w:pPr>
        <w:pStyle w:val="CodeBlock"/>
        <w:shd w:val="clear" w:color="auto" w:fill="F5F7FA"/>
      </w:pPr>
      <w:r>
        <w:t xml:space="preserve">  ],</w:t>
      </w:r>
    </w:p>
    <w:p w14:paraId="1B6C8818" w14:textId="77777777" w:rsidR="009459A2" w:rsidRDefault="00000000">
      <w:pPr>
        <w:pStyle w:val="CodeBlock"/>
        <w:shd w:val="clear" w:color="auto" w:fill="F5F7FA"/>
      </w:pPr>
      <w:r>
        <w:t xml:space="preserve">  "gold_passage_ids_partial": [</w:t>
      </w:r>
    </w:p>
    <w:p w14:paraId="2DADB997" w14:textId="77777777" w:rsidR="009459A2" w:rsidRDefault="00000000">
      <w:pPr>
        <w:pStyle w:val="CodeBlock"/>
        <w:shd w:val="clear" w:color="auto" w:fill="F5F7FA"/>
      </w:pPr>
      <w:r>
        <w:t xml:space="preserve">    {</w:t>
      </w:r>
    </w:p>
    <w:p w14:paraId="7CB5AA85" w14:textId="77777777" w:rsidR="009459A2" w:rsidRDefault="00000000">
      <w:pPr>
        <w:pStyle w:val="CodeBlock"/>
        <w:shd w:val="clear" w:color="auto" w:fill="F5F7FA"/>
      </w:pPr>
      <w:r>
        <w:t xml:space="preserve">      "passage_id": "data/Westfield Tower/WOT_elevator_estimate.pdf::sec6.3::p22",</w:t>
      </w:r>
    </w:p>
    <w:p w14:paraId="605BBA42" w14:textId="77777777" w:rsidR="009459A2" w:rsidRDefault="00000000">
      <w:pPr>
        <w:pStyle w:val="CodeBlock"/>
        <w:shd w:val="clear" w:color="auto" w:fill="F5F7FA"/>
      </w:pPr>
      <w:r>
        <w:t xml:space="preserve">      "section_id": "6.3"</w:t>
      </w:r>
    </w:p>
    <w:p w14:paraId="3A055F40" w14:textId="77777777" w:rsidR="009459A2" w:rsidRDefault="00000000">
      <w:pPr>
        <w:pStyle w:val="CodeBlock"/>
        <w:shd w:val="clear" w:color="auto" w:fill="F5F7FA"/>
      </w:pPr>
      <w:r>
        <w:t xml:space="preserve">    }</w:t>
      </w:r>
    </w:p>
    <w:p w14:paraId="7B23FBF4" w14:textId="77777777" w:rsidR="009459A2" w:rsidRDefault="00000000">
      <w:pPr>
        <w:pStyle w:val="CodeBlock"/>
        <w:shd w:val="clear" w:color="auto" w:fill="F5F7FA"/>
      </w:pPr>
      <w:r>
        <w:t xml:space="preserve">  ],</w:t>
      </w:r>
    </w:p>
    <w:p w14:paraId="2E85BA73" w14:textId="77777777" w:rsidR="009459A2" w:rsidRDefault="00000000">
      <w:pPr>
        <w:pStyle w:val="CodeBlock"/>
        <w:shd w:val="clear" w:color="auto" w:fill="F5F7FA"/>
      </w:pPr>
      <w:r>
        <w:t xml:space="preserve">  "gold_answer": "$38,500"</w:t>
      </w:r>
    </w:p>
    <w:p w14:paraId="5B4E9C87" w14:textId="77777777" w:rsidR="009459A2" w:rsidRDefault="00000000">
      <w:pPr>
        <w:pStyle w:val="CodeBlock"/>
        <w:shd w:val="clear" w:color="auto" w:fill="F5F7FA"/>
      </w:pPr>
      <w:r>
        <w:t>}</w:t>
      </w:r>
    </w:p>
    <w:p w14:paraId="71D7BD35" w14:textId="77777777" w:rsidR="009459A2" w:rsidRDefault="009459A2"/>
    <w:p w14:paraId="7C82961B" w14:textId="77777777" w:rsidR="009459A2" w:rsidRDefault="00000000">
      <w:pPr>
        <w:pStyle w:val="Heading2"/>
      </w:pPr>
      <w:r>
        <w:t>2.5 Target Dataset Composition</w:t>
      </w:r>
    </w:p>
    <w:p w14:paraId="38C593C1" w14:textId="77777777" w:rsidR="009459A2" w:rsidRDefault="009459A2"/>
    <w:p w14:paraId="0EC21607" w14:textId="77777777" w:rsidR="009459A2" w:rsidRDefault="00000000">
      <w:r>
        <w:t>For your current Tenera document corpus (maintenance plans, cost estimates, inspection reports, procedure manuals), aim for:</w:t>
      </w:r>
    </w:p>
    <w:p w14:paraId="46D3C5E3" w14:textId="77777777" w:rsidR="009459A2" w:rsidRDefault="009459A2"/>
    <w:tbl>
      <w:tblPr>
        <w:tblStyle w:val="TableGrid"/>
        <w:tblW w:w="0" w:type="auto"/>
        <w:jc w:val="center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459A2" w14:paraId="17BEC987" w14:textId="77777777">
        <w:trPr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B69E9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Split</w:t>
            </w:r>
          </w:p>
        </w:tc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FADE51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Count</w:t>
            </w:r>
          </w:p>
        </w:tc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FBEFD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How Generated</w:t>
            </w:r>
          </w:p>
        </w:tc>
      </w:tr>
      <w:tr w:rsidR="009459A2" w14:paraId="4A60BE57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5FCD0" w14:textId="77777777" w:rsidR="009459A2" w:rsidRDefault="00000000">
            <w:pPr>
              <w:spacing w:after="0"/>
            </w:pPr>
            <w:r>
              <w:rPr>
                <w:sz w:val="19"/>
              </w:rPr>
              <w:t>Development set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076F3" w14:textId="77777777" w:rsidR="009459A2" w:rsidRDefault="00000000">
            <w:pPr>
              <w:spacing w:after="0"/>
            </w:pPr>
            <w:r>
              <w:rPr>
                <w:sz w:val="19"/>
              </w:rPr>
              <w:t>50–80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03BBF" w14:textId="77777777" w:rsidR="009459A2" w:rsidRDefault="00000000">
            <w:pPr>
              <w:spacing w:after="0"/>
            </w:pPr>
            <w:r>
              <w:rPr>
                <w:sz w:val="19"/>
              </w:rPr>
              <w:t>LLM-gen + human review; use for tuning</w:t>
            </w:r>
          </w:p>
        </w:tc>
      </w:tr>
      <w:tr w:rsidR="009459A2" w14:paraId="71F0B485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2F308" w14:textId="77777777" w:rsidR="009459A2" w:rsidRDefault="00000000">
            <w:pPr>
              <w:spacing w:after="0"/>
            </w:pPr>
            <w:r>
              <w:rPr>
                <w:sz w:val="19"/>
              </w:rPr>
              <w:t>Test set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27B88" w14:textId="77777777" w:rsidR="009459A2" w:rsidRDefault="00000000">
            <w:pPr>
              <w:spacing w:after="0"/>
            </w:pPr>
            <w:r>
              <w:rPr>
                <w:sz w:val="19"/>
              </w:rPr>
              <w:t>100–150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9F389" w14:textId="77777777" w:rsidR="009459A2" w:rsidRDefault="00000000">
            <w:pPr>
              <w:spacing w:after="0"/>
            </w:pPr>
            <w:r>
              <w:rPr>
                <w:sz w:val="19"/>
              </w:rPr>
              <w:t>Human-written + human-reviewed LLM; locked, not for tuning</w:t>
            </w:r>
          </w:p>
        </w:tc>
      </w:tr>
      <w:tr w:rsidR="009459A2" w14:paraId="0DE98807" w14:textId="77777777">
        <w:trPr>
          <w:jc w:val="center"/>
        </w:trPr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A45EE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99FCA" w14:textId="77777777" w:rsidR="009459A2" w:rsidRDefault="00000000">
            <w:pPr>
              <w:spacing w:after="0"/>
            </w:pPr>
            <w:r>
              <w:rPr>
                <w:b/>
                <w:sz w:val="19"/>
              </w:rPr>
              <w:t>150–230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3EA8A" w14:textId="77777777" w:rsidR="009459A2" w:rsidRDefault="009459A2">
            <w:pPr>
              <w:spacing w:after="0"/>
            </w:pPr>
          </w:p>
        </w:tc>
      </w:tr>
    </w:tbl>
    <w:p w14:paraId="53142A7E" w14:textId="77777777" w:rsidR="009459A2" w:rsidRDefault="009459A2"/>
    <w:p w14:paraId="47AEF538" w14:textId="77777777" w:rsidR="009459A2" w:rsidRDefault="009459A2"/>
    <w:p w14:paraId="1E025032" w14:textId="580FE031" w:rsidR="009459A2" w:rsidRDefault="00000000">
      <w:r>
        <w:t>Question type distribution (</w:t>
      </w:r>
      <w:r w:rsidR="006050A9">
        <w:rPr>
          <w:rFonts w:eastAsia="SimSun" w:hint="eastAsia"/>
          <w:lang w:eastAsia="zh-CN"/>
        </w:rPr>
        <w:t>1000 questions</w:t>
      </w:r>
      <w:r>
        <w:t>):</w:t>
      </w:r>
    </w:p>
    <w:p w14:paraId="59CB4263" w14:textId="77777777" w:rsidR="009459A2" w:rsidRDefault="00000000">
      <w:pPr>
        <w:pStyle w:val="ListBullet"/>
      </w:pPr>
      <w:r>
        <w:t>factual_lookup: 35%</w:t>
      </w:r>
    </w:p>
    <w:p w14:paraId="65BEC0F4" w14:textId="1BEE2C53" w:rsidR="009459A2" w:rsidRDefault="00000000">
      <w:pPr>
        <w:pStyle w:val="ListBullet"/>
      </w:pPr>
      <w:r>
        <w:t>definition: 1</w:t>
      </w:r>
      <w:r w:rsidR="00FC5A74">
        <w:rPr>
          <w:rFonts w:eastAsia="SimSun" w:hint="eastAsia"/>
          <w:lang w:eastAsia="zh-CN"/>
        </w:rPr>
        <w:t>5</w:t>
      </w:r>
      <w:r>
        <w:t>%</w:t>
      </w:r>
    </w:p>
    <w:p w14:paraId="61FD4D8B" w14:textId="77777777" w:rsidR="009459A2" w:rsidRDefault="00000000">
      <w:pPr>
        <w:pStyle w:val="ListBullet"/>
      </w:pPr>
      <w:r>
        <w:t>numeric_extraction: 15%</w:t>
      </w:r>
    </w:p>
    <w:p w14:paraId="4D94C5D5" w14:textId="20489EF2" w:rsidR="009459A2" w:rsidRDefault="00000000">
      <w:pPr>
        <w:pStyle w:val="ListBullet"/>
      </w:pPr>
      <w:r>
        <w:t>procedural: 1</w:t>
      </w:r>
      <w:r w:rsidR="00FC5A74">
        <w:rPr>
          <w:rFonts w:eastAsia="SimSun" w:hint="eastAsia"/>
          <w:lang w:eastAsia="zh-CN"/>
        </w:rPr>
        <w:t>0</w:t>
      </w:r>
      <w:r>
        <w:t>%</w:t>
      </w:r>
    </w:p>
    <w:p w14:paraId="5F764B47" w14:textId="4A0E9177" w:rsidR="009459A2" w:rsidRDefault="00000000">
      <w:pPr>
        <w:pStyle w:val="ListBullet"/>
      </w:pPr>
      <w:proofErr w:type="spellStart"/>
      <w:r>
        <w:t>multi_hop</w:t>
      </w:r>
      <w:proofErr w:type="spellEnd"/>
      <w:r>
        <w:t>: 1</w:t>
      </w:r>
      <w:r w:rsidR="00FC5A74">
        <w:rPr>
          <w:rFonts w:eastAsia="SimSun" w:hint="eastAsia"/>
          <w:lang w:eastAsia="zh-CN"/>
        </w:rPr>
        <w:t>0</w:t>
      </w:r>
      <w:r>
        <w:t>%</w:t>
      </w:r>
    </w:p>
    <w:p w14:paraId="5832C6E5" w14:textId="07E7043D" w:rsidR="009459A2" w:rsidRDefault="00000000">
      <w:pPr>
        <w:pStyle w:val="ListBullet"/>
      </w:pPr>
      <w:r>
        <w:t xml:space="preserve">comparison: </w:t>
      </w:r>
      <w:r w:rsidR="00EC1BB4">
        <w:rPr>
          <w:rFonts w:eastAsia="SimSun" w:hint="eastAsia"/>
          <w:lang w:eastAsia="zh-CN"/>
        </w:rPr>
        <w:t>7</w:t>
      </w:r>
      <w:r>
        <w:t>%</w:t>
      </w:r>
    </w:p>
    <w:p w14:paraId="2F0532CF" w14:textId="6ED5D811" w:rsidR="009459A2" w:rsidRDefault="00000000">
      <w:pPr>
        <w:pStyle w:val="ListBullet"/>
      </w:pPr>
      <w:proofErr w:type="spellStart"/>
      <w:r>
        <w:t>scope_authoring</w:t>
      </w:r>
      <w:proofErr w:type="spellEnd"/>
      <w:r>
        <w:t xml:space="preserve">: </w:t>
      </w:r>
      <w:r w:rsidR="00EC1BB4">
        <w:rPr>
          <w:rFonts w:eastAsia="SimSun" w:hint="eastAsia"/>
          <w:lang w:eastAsia="zh-CN"/>
        </w:rPr>
        <w:t>8</w:t>
      </w:r>
      <w:r>
        <w:t>%</w:t>
      </w:r>
    </w:p>
    <w:p w14:paraId="757AED16" w14:textId="77777777" w:rsidR="009459A2" w:rsidRDefault="009459A2"/>
    <w:p w14:paraId="07E6668C" w14:textId="77777777" w:rsidR="009459A2" w:rsidRDefault="00000000">
      <w:pPr>
        <w:pStyle w:val="Heading2"/>
      </w:pPr>
      <w:r>
        <w:t>2.6 Storage Format</w:t>
      </w:r>
    </w:p>
    <w:p w14:paraId="2CF8BE96" w14:textId="77777777" w:rsidR="009459A2" w:rsidRDefault="009459A2"/>
    <w:p w14:paraId="5DB43D08" w14:textId="77777777" w:rsidR="009459A2" w:rsidRDefault="00000000">
      <w:pPr>
        <w:pStyle w:val="CodeBlock"/>
        <w:shd w:val="clear" w:color="auto" w:fill="F5F7FA"/>
      </w:pPr>
      <w:r>
        <w:t>benchmark/</w:t>
      </w:r>
    </w:p>
    <w:p w14:paraId="6696531D" w14:textId="77777777" w:rsidR="009459A2" w:rsidRDefault="00000000">
      <w:pPr>
        <w:pStyle w:val="CodeBlock"/>
        <w:shd w:val="clear" w:color="auto" w:fill="F5F7FA"/>
      </w:pPr>
      <w:r>
        <w:t>├── passages.jsonl                 # All extracted passages (stable, chunk-agnostic)</w:t>
      </w:r>
    </w:p>
    <w:p w14:paraId="2FFF7F5D" w14:textId="77777777" w:rsidR="009459A2" w:rsidRDefault="00000000">
      <w:pPr>
        <w:pStyle w:val="CodeBlock"/>
        <w:shd w:val="clear" w:color="auto" w:fill="F5F7FA"/>
      </w:pPr>
      <w:r>
        <w:t>├── dev_set.jsonl                  # Development QA pairs with structured gold refs</w:t>
      </w:r>
    </w:p>
    <w:p w14:paraId="77C5E7FA" w14:textId="77777777" w:rsidR="009459A2" w:rsidRDefault="00000000">
      <w:pPr>
        <w:pStyle w:val="CodeBlock"/>
        <w:shd w:val="clear" w:color="auto" w:fill="F5F7FA"/>
      </w:pPr>
      <w:r>
        <w:t>├── test_set.jsonl                 # Test QA pairs (locked)</w:t>
      </w:r>
    </w:p>
    <w:p w14:paraId="7E614FD0" w14:textId="77777777" w:rsidR="009459A2" w:rsidRDefault="00000000">
      <w:pPr>
        <w:pStyle w:val="CodeBlock"/>
        <w:shd w:val="clear" w:color="auto" w:fill="F5F7FA"/>
      </w:pPr>
      <w:r>
        <w:t>├── labeling/</w:t>
      </w:r>
    </w:p>
    <w:p w14:paraId="763FD146" w14:textId="77777777" w:rsidR="009459A2" w:rsidRDefault="00000000">
      <w:pPr>
        <w:pStyle w:val="CodeBlock"/>
        <w:shd w:val="clear" w:color="auto" w:fill="F5F7FA"/>
      </w:pPr>
      <w:r>
        <w:t>│   ├── raw_llm_candidates.jsonl   # Pre-review LLM output</w:t>
      </w:r>
    </w:p>
    <w:p w14:paraId="094C6E3B" w14:textId="77777777" w:rsidR="009459A2" w:rsidRDefault="00000000">
      <w:pPr>
        <w:pStyle w:val="CodeBlock"/>
        <w:shd w:val="clear" w:color="auto" w:fill="F5F7FA"/>
      </w:pPr>
      <w:r>
        <w:t>│   ├── review_log.csv             # Human review decisions</w:t>
      </w:r>
    </w:p>
    <w:p w14:paraId="542D9464" w14:textId="77777777" w:rsidR="009459A2" w:rsidRDefault="00000000">
      <w:pPr>
        <w:pStyle w:val="CodeBlock"/>
        <w:shd w:val="clear" w:color="auto" w:fill="F5F7FA"/>
      </w:pPr>
      <w:r>
        <w:t>│   └── inter_annotator/           # IAA samples</w:t>
      </w:r>
    </w:p>
    <w:p w14:paraId="73A29AB0" w14:textId="77777777" w:rsidR="009459A2" w:rsidRDefault="00000000">
      <w:pPr>
        <w:pStyle w:val="CodeBlock"/>
        <w:shd w:val="clear" w:color="auto" w:fill="F5F7FA"/>
      </w:pPr>
      <w:r>
        <w:t>└── README.md                      # Dataset card</w:t>
      </w:r>
    </w:p>
    <w:p w14:paraId="40155463" w14:textId="77777777" w:rsidR="009459A2" w:rsidRDefault="009459A2"/>
    <w:p w14:paraId="0D533CF3" w14:textId="77777777" w:rsidR="009459A2" w:rsidRDefault="00000000">
      <w:r>
        <w:rPr>
          <w:rFonts w:ascii="Consolas" w:hAnsi="Consolas"/>
          <w:sz w:val="19"/>
        </w:rPr>
        <w:t>passages.jsonl</w:t>
      </w:r>
      <w:r>
        <w:t xml:space="preserve"> contains passage-level structure, including </w:t>
      </w:r>
      <w:r>
        <w:rPr>
          <w:rFonts w:ascii="Consolas" w:hAnsi="Consolas"/>
          <w:sz w:val="19"/>
        </w:rPr>
        <w:t>section_id</w:t>
      </w:r>
      <w:r>
        <w:t xml:space="preserve"> and </w:t>
      </w:r>
      <w:r>
        <w:rPr>
          <w:rFonts w:ascii="Consolas" w:hAnsi="Consolas"/>
          <w:sz w:val="19"/>
        </w:rPr>
        <w:t>paragraph_ids</w:t>
      </w:r>
      <w:r>
        <w:t>.</w:t>
      </w:r>
    </w:p>
    <w:p w14:paraId="4D55E7BB" w14:textId="77777777" w:rsidR="009459A2" w:rsidRDefault="009459A2"/>
    <w:p w14:paraId="73A7C646" w14:textId="77777777" w:rsidR="009459A2" w:rsidRDefault="00000000">
      <w:pPr>
        <w:rPr>
          <w:rFonts w:eastAsia="SimSun"/>
          <w:lang w:eastAsia="zh-CN"/>
        </w:rPr>
      </w:pPr>
      <w:r>
        <w:rPr>
          <w:rFonts w:ascii="Consolas" w:hAnsi="Consolas"/>
          <w:sz w:val="19"/>
        </w:rPr>
        <w:t>dev_</w:t>
      </w:r>
      <w:proofErr w:type="gramStart"/>
      <w:r>
        <w:rPr>
          <w:rFonts w:ascii="Consolas" w:hAnsi="Consolas"/>
          <w:sz w:val="19"/>
        </w:rPr>
        <w:t>set.jsonl</w:t>
      </w:r>
      <w:proofErr w:type="gramEnd"/>
      <w:r>
        <w:t xml:space="preserve"> and </w:t>
      </w:r>
      <w:r>
        <w:rPr>
          <w:rFonts w:ascii="Consolas" w:hAnsi="Consolas"/>
          <w:sz w:val="19"/>
        </w:rPr>
        <w:t>test_</w:t>
      </w:r>
      <w:proofErr w:type="gramStart"/>
      <w:r>
        <w:rPr>
          <w:rFonts w:ascii="Consolas" w:hAnsi="Consolas"/>
          <w:sz w:val="19"/>
        </w:rPr>
        <w:t>set.jsonl</w:t>
      </w:r>
      <w:proofErr w:type="gramEnd"/>
      <w:r>
        <w:t xml:space="preserve"> each contain one JSON object per line, matching the schema in §2.1.</w:t>
      </w:r>
    </w:p>
    <w:p w14:paraId="43B90596" w14:textId="77777777" w:rsidR="006A6D62" w:rsidRDefault="006A6D62">
      <w:pPr>
        <w:rPr>
          <w:rFonts w:eastAsia="SimSun"/>
          <w:lang w:eastAsia="zh-CN"/>
        </w:rPr>
      </w:pPr>
    </w:p>
    <w:p w14:paraId="32634D4A" w14:textId="3061E37C" w:rsidR="006A6D62" w:rsidRDefault="006A6D62" w:rsidP="006A6D62">
      <w:pPr>
        <w:pStyle w:val="Heading2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3 </w:t>
      </w:r>
      <w:r>
        <w:rPr>
          <w:rFonts w:hint="eastAsia"/>
          <w:lang w:eastAsia="zh-CN"/>
        </w:rPr>
        <w:t>Timeline</w:t>
      </w:r>
    </w:p>
    <w:p w14:paraId="51A3ECAD" w14:textId="77777777" w:rsidR="00EC1BB4" w:rsidRPr="00EC1BB4" w:rsidRDefault="00EC1BB4" w:rsidP="00EC1BB4">
      <w:pPr>
        <w:rPr>
          <w:rFonts w:eastAsia="SimSun"/>
          <w:b/>
          <w:bCs/>
          <w:lang w:eastAsia="zh-CN"/>
        </w:rPr>
      </w:pPr>
      <w:r w:rsidRPr="00EC1BB4">
        <w:rPr>
          <w:rFonts w:eastAsia="SimSun"/>
          <w:b/>
          <w:bCs/>
          <w:lang w:eastAsia="zh-CN"/>
        </w:rPr>
        <w:t>Research timeline</w:t>
      </w:r>
    </w:p>
    <w:p w14:paraId="18BB8324" w14:textId="77777777" w:rsidR="00EC1BB4" w:rsidRPr="00EC1BB4" w:rsidRDefault="00EC1BB4" w:rsidP="00EC1BB4">
      <w:pPr>
        <w:numPr>
          <w:ilvl w:val="0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Weeks 1–2: Corpus setup and annotation protocol</w:t>
      </w:r>
      <w:r w:rsidRPr="00EC1BB4">
        <w:rPr>
          <w:rFonts w:eastAsia="SimSun"/>
          <w:lang w:eastAsia="zh-CN"/>
        </w:rPr>
        <w:t xml:space="preserve"> </w:t>
      </w:r>
    </w:p>
    <w:p w14:paraId="6CA2AAD5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Postdoc</w:t>
      </w:r>
      <w:r w:rsidRPr="00EC1BB4">
        <w:rPr>
          <w:rFonts w:eastAsia="SimSun"/>
          <w:lang w:eastAsia="zh-CN"/>
        </w:rPr>
        <w:t xml:space="preserve"> </w:t>
      </w:r>
    </w:p>
    <w:p w14:paraId="37809468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Finalize the document inventory and preprocessing plan. </w:t>
      </w:r>
    </w:p>
    <w:p w14:paraId="5ACA2A54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Build the PDF ingestion pipeline to parse documents into </w:t>
      </w:r>
      <w:r w:rsidRPr="00EC1BB4">
        <w:rPr>
          <w:rFonts w:eastAsia="SimSun"/>
          <w:b/>
          <w:bCs/>
          <w:lang w:eastAsia="zh-CN"/>
        </w:rPr>
        <w:t>stable passage units</w:t>
      </w:r>
      <w:r w:rsidRPr="00EC1BB4">
        <w:rPr>
          <w:rFonts w:eastAsia="SimSun"/>
          <w:lang w:eastAsia="zh-CN"/>
        </w:rPr>
        <w:t xml:space="preserve"> with </w:t>
      </w:r>
      <w:proofErr w:type="spellStart"/>
      <w:r w:rsidRPr="00EC1BB4">
        <w:rPr>
          <w:rFonts w:eastAsia="SimSun"/>
          <w:lang w:eastAsia="zh-CN"/>
        </w:rPr>
        <w:t>passage_id</w:t>
      </w:r>
      <w:proofErr w:type="spellEnd"/>
      <w:r w:rsidRPr="00EC1BB4">
        <w:rPr>
          <w:rFonts w:eastAsia="SimSun"/>
          <w:lang w:eastAsia="zh-CN"/>
        </w:rPr>
        <w:t xml:space="preserve">, </w:t>
      </w:r>
      <w:proofErr w:type="spellStart"/>
      <w:r w:rsidRPr="00EC1BB4">
        <w:rPr>
          <w:rFonts w:eastAsia="SimSun"/>
          <w:lang w:eastAsia="zh-CN"/>
        </w:rPr>
        <w:t>section_id</w:t>
      </w:r>
      <w:proofErr w:type="spellEnd"/>
      <w:r w:rsidRPr="00EC1BB4">
        <w:rPr>
          <w:rFonts w:eastAsia="SimSun"/>
          <w:lang w:eastAsia="zh-CN"/>
        </w:rPr>
        <w:t xml:space="preserve">, and </w:t>
      </w:r>
      <w:proofErr w:type="spellStart"/>
      <w:r w:rsidRPr="00EC1BB4">
        <w:rPr>
          <w:rFonts w:eastAsia="SimSun"/>
          <w:lang w:eastAsia="zh-CN"/>
        </w:rPr>
        <w:t>paragraph_id</w:t>
      </w:r>
      <w:proofErr w:type="spellEnd"/>
      <w:r w:rsidRPr="00EC1BB4">
        <w:rPr>
          <w:rFonts w:eastAsia="SimSun"/>
          <w:lang w:eastAsia="zh-CN"/>
        </w:rPr>
        <w:t xml:space="preserve">, so the benchmark remains valid across different chunking settings. </w:t>
      </w:r>
    </w:p>
    <w:p w14:paraId="18C6BC79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>Set up the benchmark data schema and storage structure (</w:t>
      </w:r>
      <w:proofErr w:type="spellStart"/>
      <w:proofErr w:type="gramStart"/>
      <w:r w:rsidRPr="00EC1BB4">
        <w:rPr>
          <w:rFonts w:eastAsia="SimSun"/>
          <w:lang w:eastAsia="zh-CN"/>
        </w:rPr>
        <w:t>passages.jsonl</w:t>
      </w:r>
      <w:proofErr w:type="spellEnd"/>
      <w:proofErr w:type="gramEnd"/>
      <w:r w:rsidRPr="00EC1BB4">
        <w:rPr>
          <w:rFonts w:eastAsia="SimSun"/>
          <w:lang w:eastAsia="zh-CN"/>
        </w:rPr>
        <w:t xml:space="preserve">, raw candidates, review logs, dev/test files). </w:t>
      </w:r>
    </w:p>
    <w:p w14:paraId="1B392D46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Master’s student</w:t>
      </w:r>
      <w:r w:rsidRPr="00EC1BB4">
        <w:rPr>
          <w:rFonts w:eastAsia="SimSun"/>
          <w:lang w:eastAsia="zh-CN"/>
        </w:rPr>
        <w:t xml:space="preserve"> </w:t>
      </w:r>
    </w:p>
    <w:p w14:paraId="7B8A9C8F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Draft the curation handbook for question writing and evidence labeling. </w:t>
      </w:r>
    </w:p>
    <w:p w14:paraId="0FA51AC1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Define practical annotation examples for </w:t>
      </w:r>
      <w:r w:rsidRPr="00EC1BB4">
        <w:rPr>
          <w:rFonts w:eastAsia="SimSun"/>
          <w:b/>
          <w:bCs/>
          <w:lang w:eastAsia="zh-CN"/>
        </w:rPr>
        <w:t>procedural</w:t>
      </w:r>
      <w:r w:rsidRPr="00EC1BB4">
        <w:rPr>
          <w:rFonts w:eastAsia="SimSun"/>
          <w:lang w:eastAsia="zh-CN"/>
        </w:rPr>
        <w:t xml:space="preserve">, </w:t>
      </w:r>
      <w:proofErr w:type="spellStart"/>
      <w:r w:rsidRPr="00EC1BB4">
        <w:rPr>
          <w:rFonts w:eastAsia="SimSun"/>
          <w:b/>
          <w:bCs/>
          <w:lang w:eastAsia="zh-CN"/>
        </w:rPr>
        <w:t>multi_hop</w:t>
      </w:r>
      <w:proofErr w:type="spellEnd"/>
      <w:r w:rsidRPr="00EC1BB4">
        <w:rPr>
          <w:rFonts w:eastAsia="SimSun"/>
          <w:lang w:eastAsia="zh-CN"/>
        </w:rPr>
        <w:t xml:space="preserve">, </w:t>
      </w:r>
      <w:r w:rsidRPr="00EC1BB4">
        <w:rPr>
          <w:rFonts w:eastAsia="SimSun"/>
          <w:b/>
          <w:bCs/>
          <w:lang w:eastAsia="zh-CN"/>
        </w:rPr>
        <w:t>comparison</w:t>
      </w:r>
      <w:r w:rsidRPr="00EC1BB4">
        <w:rPr>
          <w:rFonts w:eastAsia="SimSun"/>
          <w:lang w:eastAsia="zh-CN"/>
        </w:rPr>
        <w:t xml:space="preserve">, and </w:t>
      </w:r>
      <w:proofErr w:type="spellStart"/>
      <w:r w:rsidRPr="00EC1BB4">
        <w:rPr>
          <w:rFonts w:eastAsia="SimSun"/>
          <w:b/>
          <w:bCs/>
          <w:lang w:eastAsia="zh-CN"/>
        </w:rPr>
        <w:t>scope_authoring</w:t>
      </w:r>
      <w:proofErr w:type="spellEnd"/>
      <w:r w:rsidRPr="00EC1BB4">
        <w:rPr>
          <w:rFonts w:eastAsia="SimSun"/>
          <w:lang w:eastAsia="zh-CN"/>
        </w:rPr>
        <w:t xml:space="preserve"> questions. </w:t>
      </w:r>
    </w:p>
    <w:p w14:paraId="4C001AE1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Undergraduate student</w:t>
      </w:r>
      <w:r w:rsidRPr="00EC1BB4">
        <w:rPr>
          <w:rFonts w:eastAsia="SimSun"/>
          <w:lang w:eastAsia="zh-CN"/>
        </w:rPr>
        <w:t xml:space="preserve"> </w:t>
      </w:r>
    </w:p>
    <w:p w14:paraId="3B140F7E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Organize source PDFs and create the spreadsheet / tracking template for manual review. </w:t>
      </w:r>
    </w:p>
    <w:p w14:paraId="0BA321E1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Prepare first-pass document summaries to </w:t>
      </w:r>
      <w:proofErr w:type="gramStart"/>
      <w:r w:rsidRPr="00EC1BB4">
        <w:rPr>
          <w:rFonts w:eastAsia="SimSun"/>
          <w:lang w:eastAsia="zh-CN"/>
        </w:rPr>
        <w:t>help</w:t>
      </w:r>
      <w:proofErr w:type="gramEnd"/>
      <w:r w:rsidRPr="00EC1BB4">
        <w:rPr>
          <w:rFonts w:eastAsia="SimSun"/>
          <w:lang w:eastAsia="zh-CN"/>
        </w:rPr>
        <w:t xml:space="preserve"> later question writing and evidence search. </w:t>
      </w:r>
    </w:p>
    <w:p w14:paraId="0C5764B2" w14:textId="1D45256E" w:rsidR="00EC1BB4" w:rsidRPr="00EC1BB4" w:rsidRDefault="00EC1BB4" w:rsidP="00EC1BB4">
      <w:pPr>
        <w:numPr>
          <w:ilvl w:val="0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lastRenderedPageBreak/>
        <w:t>Weeks 3–</w:t>
      </w:r>
      <w:r w:rsidR="009440B0">
        <w:rPr>
          <w:rFonts w:eastAsia="SimSun" w:hint="eastAsia"/>
          <w:b/>
          <w:bCs/>
          <w:lang w:eastAsia="zh-CN"/>
        </w:rPr>
        <w:t>6</w:t>
      </w:r>
      <w:r w:rsidRPr="00EC1BB4">
        <w:rPr>
          <w:rFonts w:eastAsia="SimSun"/>
          <w:b/>
          <w:bCs/>
          <w:lang w:eastAsia="zh-CN"/>
        </w:rPr>
        <w:t>: Agentic generation pipeline for single-passage questions</w:t>
      </w:r>
      <w:r w:rsidRPr="00EC1BB4">
        <w:rPr>
          <w:rFonts w:eastAsia="SimSun"/>
          <w:lang w:eastAsia="zh-CN"/>
        </w:rPr>
        <w:t xml:space="preserve"> </w:t>
      </w:r>
    </w:p>
    <w:p w14:paraId="0FBEBDBC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Postdoc</w:t>
      </w:r>
      <w:r w:rsidRPr="00EC1BB4">
        <w:rPr>
          <w:rFonts w:eastAsia="SimSun"/>
          <w:lang w:eastAsia="zh-CN"/>
        </w:rPr>
        <w:t xml:space="preserve"> </w:t>
      </w:r>
    </w:p>
    <w:p w14:paraId="23818A33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Build the agentic framework to automatically generate candidate </w:t>
      </w:r>
      <w:proofErr w:type="spellStart"/>
      <w:r w:rsidRPr="00EC1BB4">
        <w:rPr>
          <w:rFonts w:eastAsia="SimSun"/>
          <w:b/>
          <w:bCs/>
          <w:lang w:eastAsia="zh-CN"/>
        </w:rPr>
        <w:t>factual_lookup</w:t>
      </w:r>
      <w:proofErr w:type="spellEnd"/>
      <w:r w:rsidRPr="00EC1BB4">
        <w:rPr>
          <w:rFonts w:eastAsia="SimSun"/>
          <w:lang w:eastAsia="zh-CN"/>
        </w:rPr>
        <w:t xml:space="preserve">, </w:t>
      </w:r>
      <w:r w:rsidRPr="00EC1BB4">
        <w:rPr>
          <w:rFonts w:eastAsia="SimSun"/>
          <w:b/>
          <w:bCs/>
          <w:lang w:eastAsia="zh-CN"/>
        </w:rPr>
        <w:t>definition</w:t>
      </w:r>
      <w:r w:rsidRPr="00EC1BB4">
        <w:rPr>
          <w:rFonts w:eastAsia="SimSun"/>
          <w:lang w:eastAsia="zh-CN"/>
        </w:rPr>
        <w:t xml:space="preserve">, and </w:t>
      </w:r>
      <w:proofErr w:type="spellStart"/>
      <w:r w:rsidRPr="00EC1BB4">
        <w:rPr>
          <w:rFonts w:eastAsia="SimSun"/>
          <w:b/>
          <w:bCs/>
          <w:lang w:eastAsia="zh-CN"/>
        </w:rPr>
        <w:t>numeric_extraction</w:t>
      </w:r>
      <w:proofErr w:type="spellEnd"/>
      <w:r w:rsidRPr="00EC1BB4">
        <w:rPr>
          <w:rFonts w:eastAsia="SimSun"/>
          <w:lang w:eastAsia="zh-CN"/>
        </w:rPr>
        <w:t xml:space="preserve"> questions from each passage. </w:t>
      </w:r>
    </w:p>
    <w:p w14:paraId="3B9F8325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Add automatic output formatting, paragraph grounding, and metadata export. </w:t>
      </w:r>
    </w:p>
    <w:p w14:paraId="7176FA41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Run the first large-scale generation pass over the corpus. </w:t>
      </w:r>
    </w:p>
    <w:p w14:paraId="7C6B8B51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Master’s student</w:t>
      </w:r>
      <w:r w:rsidRPr="00EC1BB4">
        <w:rPr>
          <w:rFonts w:eastAsia="SimSun"/>
          <w:lang w:eastAsia="zh-CN"/>
        </w:rPr>
        <w:t xml:space="preserve"> </w:t>
      </w:r>
    </w:p>
    <w:p w14:paraId="44CC9E6F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Review a sample of generated questions to identify common failure modes, such as hallucinated answers or weak paragraph grounding. </w:t>
      </w:r>
    </w:p>
    <w:p w14:paraId="78E6D379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Refine question-quality criteria for technical usefulness. </w:t>
      </w:r>
    </w:p>
    <w:p w14:paraId="4A4BD047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Undergraduate student</w:t>
      </w:r>
      <w:r w:rsidRPr="00EC1BB4">
        <w:rPr>
          <w:rFonts w:eastAsia="SimSun"/>
          <w:lang w:eastAsia="zh-CN"/>
        </w:rPr>
        <w:t xml:space="preserve"> </w:t>
      </w:r>
    </w:p>
    <w:p w14:paraId="59820F6E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Check formatting consistency, remove duplicates, and flag trivial or ambiguous questions. </w:t>
      </w:r>
    </w:p>
    <w:p w14:paraId="6D96CE6B" w14:textId="6E8E805D" w:rsidR="00EC1BB4" w:rsidRPr="00EC1BB4" w:rsidRDefault="00EC1BB4" w:rsidP="00EC1BB4">
      <w:pPr>
        <w:numPr>
          <w:ilvl w:val="0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 xml:space="preserve">Weeks </w:t>
      </w:r>
      <w:r w:rsidR="009440B0">
        <w:rPr>
          <w:rFonts w:eastAsia="SimSun" w:hint="eastAsia"/>
          <w:b/>
          <w:bCs/>
          <w:lang w:eastAsia="zh-CN"/>
        </w:rPr>
        <w:t>4</w:t>
      </w:r>
      <w:r w:rsidRPr="00EC1BB4">
        <w:rPr>
          <w:rFonts w:eastAsia="SimSun"/>
          <w:b/>
          <w:bCs/>
          <w:lang w:eastAsia="zh-CN"/>
        </w:rPr>
        <w:t>–</w:t>
      </w:r>
      <w:r w:rsidR="009440B0">
        <w:rPr>
          <w:rFonts w:eastAsia="SimSun" w:hint="eastAsia"/>
          <w:b/>
          <w:bCs/>
          <w:lang w:eastAsia="zh-CN"/>
        </w:rPr>
        <w:t>12</w:t>
      </w:r>
      <w:r w:rsidRPr="00EC1BB4">
        <w:rPr>
          <w:rFonts w:eastAsia="SimSun"/>
          <w:b/>
          <w:bCs/>
          <w:lang w:eastAsia="zh-CN"/>
        </w:rPr>
        <w:t>: Manual development of higher-order question types</w:t>
      </w:r>
      <w:r w:rsidRPr="00EC1BB4">
        <w:rPr>
          <w:rFonts w:eastAsia="SimSun"/>
          <w:lang w:eastAsia="zh-CN"/>
        </w:rPr>
        <w:t xml:space="preserve"> </w:t>
      </w:r>
    </w:p>
    <w:p w14:paraId="4D79C872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Postdoc</w:t>
      </w:r>
      <w:r w:rsidRPr="00EC1BB4">
        <w:rPr>
          <w:rFonts w:eastAsia="SimSun"/>
          <w:lang w:eastAsia="zh-CN"/>
        </w:rPr>
        <w:t xml:space="preserve"> </w:t>
      </w:r>
    </w:p>
    <w:p w14:paraId="540B94B4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Build support tools for passage-pair selection and evidence linking across documents. </w:t>
      </w:r>
    </w:p>
    <w:p w14:paraId="5B54AEAE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Create utilities that help students search passages, link required vs. partial evidence, and export final JSON records. </w:t>
      </w:r>
    </w:p>
    <w:p w14:paraId="5ABE3BA0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Master’s student</w:t>
      </w:r>
      <w:r w:rsidRPr="00EC1BB4">
        <w:rPr>
          <w:rFonts w:eastAsia="SimSun"/>
          <w:lang w:eastAsia="zh-CN"/>
        </w:rPr>
        <w:t xml:space="preserve"> </w:t>
      </w:r>
    </w:p>
    <w:p w14:paraId="4F0250FA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Lead development of </w:t>
      </w:r>
      <w:r w:rsidRPr="00EC1BB4">
        <w:rPr>
          <w:rFonts w:eastAsia="SimSun"/>
          <w:b/>
          <w:bCs/>
          <w:lang w:eastAsia="zh-CN"/>
        </w:rPr>
        <w:t>procedural</w:t>
      </w:r>
      <w:r w:rsidRPr="00EC1BB4">
        <w:rPr>
          <w:rFonts w:eastAsia="SimSun"/>
          <w:lang w:eastAsia="zh-CN"/>
        </w:rPr>
        <w:t xml:space="preserve"> and </w:t>
      </w:r>
      <w:proofErr w:type="spellStart"/>
      <w:r w:rsidRPr="00EC1BB4">
        <w:rPr>
          <w:rFonts w:eastAsia="SimSun"/>
          <w:b/>
          <w:bCs/>
          <w:lang w:eastAsia="zh-CN"/>
        </w:rPr>
        <w:t>multi_hop</w:t>
      </w:r>
      <w:proofErr w:type="spellEnd"/>
      <w:r w:rsidRPr="00EC1BB4">
        <w:rPr>
          <w:rFonts w:eastAsia="SimSun"/>
          <w:lang w:eastAsia="zh-CN"/>
        </w:rPr>
        <w:t xml:space="preserve"> questions, since these require stronger domain reasoning and multi-passage evidence. </w:t>
      </w:r>
    </w:p>
    <w:p w14:paraId="26E95738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Draft gold answers and identify Tier 1 vs. Tier 2 evidence. </w:t>
      </w:r>
    </w:p>
    <w:p w14:paraId="60C3D55C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Undergraduate student</w:t>
      </w:r>
      <w:r w:rsidRPr="00EC1BB4">
        <w:rPr>
          <w:rFonts w:eastAsia="SimSun"/>
          <w:lang w:eastAsia="zh-CN"/>
        </w:rPr>
        <w:t xml:space="preserve"> </w:t>
      </w:r>
    </w:p>
    <w:p w14:paraId="53DD1857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Focus on </w:t>
      </w:r>
      <w:r w:rsidRPr="00EC1BB4">
        <w:rPr>
          <w:rFonts w:eastAsia="SimSun"/>
          <w:b/>
          <w:bCs/>
          <w:lang w:eastAsia="zh-CN"/>
        </w:rPr>
        <w:t>comparison</w:t>
      </w:r>
      <w:r w:rsidRPr="00EC1BB4">
        <w:rPr>
          <w:rFonts w:eastAsia="SimSun"/>
          <w:lang w:eastAsia="zh-CN"/>
        </w:rPr>
        <w:t xml:space="preserve"> and </w:t>
      </w:r>
      <w:proofErr w:type="spellStart"/>
      <w:r w:rsidRPr="00EC1BB4">
        <w:rPr>
          <w:rFonts w:eastAsia="SimSun"/>
          <w:b/>
          <w:bCs/>
          <w:lang w:eastAsia="zh-CN"/>
        </w:rPr>
        <w:t>scope_authoring</w:t>
      </w:r>
      <w:proofErr w:type="spellEnd"/>
      <w:r w:rsidRPr="00EC1BB4">
        <w:rPr>
          <w:rFonts w:eastAsia="SimSun"/>
          <w:lang w:eastAsia="zh-CN"/>
        </w:rPr>
        <w:t xml:space="preserve"> questions under the master’s student’s guidance. </w:t>
      </w:r>
    </w:p>
    <w:p w14:paraId="63FBAD5A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Collect candidate passage pairs, relevant sections, and supporting evidence for manual review. </w:t>
      </w:r>
    </w:p>
    <w:p w14:paraId="4936372D" w14:textId="725FE214" w:rsidR="00EC1BB4" w:rsidRPr="00EC1BB4" w:rsidRDefault="00EC1BB4" w:rsidP="00EC1BB4">
      <w:pPr>
        <w:numPr>
          <w:ilvl w:val="0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 xml:space="preserve">Weeks </w:t>
      </w:r>
      <w:r w:rsidR="009440B0">
        <w:rPr>
          <w:rFonts w:eastAsia="SimSun" w:hint="eastAsia"/>
          <w:b/>
          <w:bCs/>
          <w:lang w:eastAsia="zh-CN"/>
        </w:rPr>
        <w:t>4</w:t>
      </w:r>
      <w:r w:rsidRPr="00EC1BB4">
        <w:rPr>
          <w:rFonts w:eastAsia="SimSun"/>
          <w:b/>
          <w:bCs/>
          <w:lang w:eastAsia="zh-CN"/>
        </w:rPr>
        <w:t>–</w:t>
      </w:r>
      <w:r w:rsidR="009440B0">
        <w:rPr>
          <w:rFonts w:eastAsia="SimSun" w:hint="eastAsia"/>
          <w:b/>
          <w:bCs/>
          <w:lang w:eastAsia="zh-CN"/>
        </w:rPr>
        <w:t>12</w:t>
      </w:r>
      <w:r w:rsidRPr="00EC1BB4">
        <w:rPr>
          <w:rFonts w:eastAsia="SimSun"/>
          <w:b/>
          <w:bCs/>
          <w:lang w:eastAsia="zh-CN"/>
        </w:rPr>
        <w:t>: Human review and gold evidence labeling</w:t>
      </w:r>
      <w:r w:rsidRPr="00EC1BB4">
        <w:rPr>
          <w:rFonts w:eastAsia="SimSun"/>
          <w:lang w:eastAsia="zh-CN"/>
        </w:rPr>
        <w:t xml:space="preserve"> </w:t>
      </w:r>
    </w:p>
    <w:p w14:paraId="3FEF9F40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Postdoc</w:t>
      </w:r>
      <w:r w:rsidRPr="00EC1BB4">
        <w:rPr>
          <w:rFonts w:eastAsia="SimSun"/>
          <w:lang w:eastAsia="zh-CN"/>
        </w:rPr>
        <w:t xml:space="preserve"> </w:t>
      </w:r>
    </w:p>
    <w:p w14:paraId="66BD3549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Finalize the review interface / workflow and validation scripts for required fields. </w:t>
      </w:r>
    </w:p>
    <w:p w14:paraId="03B225F6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Add consistency checks for missing </w:t>
      </w:r>
      <w:proofErr w:type="spellStart"/>
      <w:r w:rsidRPr="00EC1BB4">
        <w:rPr>
          <w:rFonts w:eastAsia="SimSun"/>
          <w:lang w:eastAsia="zh-CN"/>
        </w:rPr>
        <w:t>section_id</w:t>
      </w:r>
      <w:proofErr w:type="spellEnd"/>
      <w:r w:rsidRPr="00EC1BB4">
        <w:rPr>
          <w:rFonts w:eastAsia="SimSun"/>
          <w:lang w:eastAsia="zh-CN"/>
        </w:rPr>
        <w:t xml:space="preserve">, incorrect </w:t>
      </w:r>
      <w:proofErr w:type="spellStart"/>
      <w:r w:rsidRPr="00EC1BB4">
        <w:rPr>
          <w:rFonts w:eastAsia="SimSun"/>
          <w:lang w:eastAsia="zh-CN"/>
        </w:rPr>
        <w:t>paragraph_id</w:t>
      </w:r>
      <w:proofErr w:type="spellEnd"/>
      <w:r w:rsidRPr="00EC1BB4">
        <w:rPr>
          <w:rFonts w:eastAsia="SimSun"/>
          <w:lang w:eastAsia="zh-CN"/>
        </w:rPr>
        <w:t xml:space="preserve">, and malformed gold references. </w:t>
      </w:r>
    </w:p>
    <w:p w14:paraId="64670C2E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Master’s student</w:t>
      </w:r>
      <w:r w:rsidRPr="00EC1BB4">
        <w:rPr>
          <w:rFonts w:eastAsia="SimSun"/>
          <w:lang w:eastAsia="zh-CN"/>
        </w:rPr>
        <w:t xml:space="preserve"> </w:t>
      </w:r>
    </w:p>
    <w:p w14:paraId="604B3B4B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Perform detailed review of higher-order questions and adjudicate difficult cases. </w:t>
      </w:r>
    </w:p>
    <w:p w14:paraId="412E8C61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lastRenderedPageBreak/>
        <w:t xml:space="preserve">Ensure that each question has a correct gold answer and correctly labeled required / partial evidence. </w:t>
      </w:r>
    </w:p>
    <w:p w14:paraId="31CC40CD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Undergraduate student</w:t>
      </w:r>
      <w:r w:rsidRPr="00EC1BB4">
        <w:rPr>
          <w:rFonts w:eastAsia="SimSun"/>
          <w:lang w:eastAsia="zh-CN"/>
        </w:rPr>
        <w:t xml:space="preserve"> </w:t>
      </w:r>
    </w:p>
    <w:p w14:paraId="03DED0F8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Conduct first-pass manual verification of all curated questions. </w:t>
      </w:r>
    </w:p>
    <w:p w14:paraId="16035B11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Record status as </w:t>
      </w:r>
      <w:r w:rsidRPr="00EC1BB4">
        <w:rPr>
          <w:rFonts w:eastAsia="SimSun"/>
          <w:b/>
          <w:bCs/>
          <w:lang w:eastAsia="zh-CN"/>
        </w:rPr>
        <w:t>KEEP / REVISE / REJECT</w:t>
      </w:r>
      <w:r w:rsidRPr="00EC1BB4">
        <w:rPr>
          <w:rFonts w:eastAsia="SimSun"/>
          <w:lang w:eastAsia="zh-CN"/>
        </w:rPr>
        <w:t xml:space="preserve"> and document error reasons. </w:t>
      </w:r>
    </w:p>
    <w:p w14:paraId="19C94BA8" w14:textId="05D0D800" w:rsidR="00EC1BB4" w:rsidRPr="00EC1BB4" w:rsidRDefault="00EC1BB4" w:rsidP="00EC1BB4">
      <w:pPr>
        <w:numPr>
          <w:ilvl w:val="0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 xml:space="preserve">Weeks </w:t>
      </w:r>
      <w:r w:rsidR="009440B0">
        <w:rPr>
          <w:rFonts w:eastAsia="SimSun" w:hint="eastAsia"/>
          <w:b/>
          <w:bCs/>
          <w:lang w:eastAsia="zh-CN"/>
        </w:rPr>
        <w:t>9</w:t>
      </w:r>
      <w:r w:rsidRPr="00EC1BB4">
        <w:rPr>
          <w:rFonts w:eastAsia="SimSun"/>
          <w:b/>
          <w:bCs/>
          <w:lang w:eastAsia="zh-CN"/>
        </w:rPr>
        <w:t>–10: Build the development benchmark</w:t>
      </w:r>
      <w:r w:rsidRPr="00EC1BB4">
        <w:rPr>
          <w:rFonts w:eastAsia="SimSun"/>
          <w:lang w:eastAsia="zh-CN"/>
        </w:rPr>
        <w:t xml:space="preserve"> </w:t>
      </w:r>
    </w:p>
    <w:p w14:paraId="5A683383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Postdoc</w:t>
      </w:r>
      <w:r w:rsidRPr="00EC1BB4">
        <w:rPr>
          <w:rFonts w:eastAsia="SimSun"/>
          <w:lang w:eastAsia="zh-CN"/>
        </w:rPr>
        <w:t xml:space="preserve"> </w:t>
      </w:r>
    </w:p>
    <w:p w14:paraId="6A8D0D5E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Freeze the first </w:t>
      </w:r>
      <w:r w:rsidRPr="00EC1BB4">
        <w:rPr>
          <w:rFonts w:eastAsia="SimSun"/>
          <w:b/>
          <w:bCs/>
          <w:lang w:eastAsia="zh-CN"/>
        </w:rPr>
        <w:t>development set</w:t>
      </w:r>
      <w:r w:rsidRPr="00EC1BB4">
        <w:rPr>
          <w:rFonts w:eastAsia="SimSun"/>
          <w:lang w:eastAsia="zh-CN"/>
        </w:rPr>
        <w:t xml:space="preserve"> and prepare the retrieval evaluation runner. </w:t>
      </w:r>
    </w:p>
    <w:p w14:paraId="4046B4C0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Produce summary statistics by question type and by document. </w:t>
      </w:r>
    </w:p>
    <w:p w14:paraId="73910F46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Master’s student</w:t>
      </w:r>
      <w:r w:rsidRPr="00EC1BB4">
        <w:rPr>
          <w:rFonts w:eastAsia="SimSun"/>
          <w:lang w:eastAsia="zh-CN"/>
        </w:rPr>
        <w:t xml:space="preserve"> </w:t>
      </w:r>
    </w:p>
    <w:p w14:paraId="1F03F55B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Review dev-set balance across difficulty and question types. </w:t>
      </w:r>
    </w:p>
    <w:p w14:paraId="75E86086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Make sure the harder reasoning categories are adequately represented. </w:t>
      </w:r>
    </w:p>
    <w:p w14:paraId="6ECBE4EB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Undergraduate student</w:t>
      </w:r>
      <w:r w:rsidRPr="00EC1BB4">
        <w:rPr>
          <w:rFonts w:eastAsia="SimSun"/>
          <w:lang w:eastAsia="zh-CN"/>
        </w:rPr>
        <w:t xml:space="preserve"> </w:t>
      </w:r>
    </w:p>
    <w:p w14:paraId="1F1A0F79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Clean metadata, verify source-document references, and confirm completeness of review logs. </w:t>
      </w:r>
    </w:p>
    <w:p w14:paraId="45D0516D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Target milestone</w:t>
      </w:r>
      <w:r w:rsidRPr="00EC1BB4">
        <w:rPr>
          <w:rFonts w:eastAsia="SimSun"/>
          <w:lang w:eastAsia="zh-CN"/>
        </w:rPr>
        <w:t xml:space="preserve"> </w:t>
      </w:r>
    </w:p>
    <w:p w14:paraId="63D08C7A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Finalize a </w:t>
      </w:r>
      <w:r w:rsidRPr="00EC1BB4">
        <w:rPr>
          <w:rFonts w:eastAsia="SimSun"/>
          <w:b/>
          <w:bCs/>
          <w:lang w:eastAsia="zh-CN"/>
        </w:rPr>
        <w:t>development set of about 50–80 questions</w:t>
      </w:r>
      <w:r w:rsidRPr="00EC1BB4">
        <w:rPr>
          <w:rFonts w:eastAsia="SimSun"/>
          <w:lang w:eastAsia="zh-CN"/>
        </w:rPr>
        <w:t xml:space="preserve"> for tuning, with broad coverage across the seven question types. </w:t>
      </w:r>
    </w:p>
    <w:p w14:paraId="52AA01E8" w14:textId="77777777" w:rsidR="00EC1BB4" w:rsidRPr="00EC1BB4" w:rsidRDefault="00EC1BB4" w:rsidP="00EC1BB4">
      <w:pPr>
        <w:numPr>
          <w:ilvl w:val="0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Weeks 11–12: Retrieval baseline evaluation</w:t>
      </w:r>
      <w:r w:rsidRPr="00EC1BB4">
        <w:rPr>
          <w:rFonts w:eastAsia="SimSun"/>
          <w:lang w:eastAsia="zh-CN"/>
        </w:rPr>
        <w:t xml:space="preserve"> </w:t>
      </w:r>
    </w:p>
    <w:p w14:paraId="5F17F619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Postdoc</w:t>
      </w:r>
      <w:r w:rsidRPr="00EC1BB4">
        <w:rPr>
          <w:rFonts w:eastAsia="SimSun"/>
          <w:lang w:eastAsia="zh-CN"/>
        </w:rPr>
        <w:t xml:space="preserve"> </w:t>
      </w:r>
    </w:p>
    <w:p w14:paraId="35490E99" w14:textId="25FC31CF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Run baseline retrieval experiments </w:t>
      </w:r>
      <w:r w:rsidR="009440B0">
        <w:rPr>
          <w:rFonts w:eastAsia="SimSun" w:hint="eastAsia"/>
          <w:lang w:eastAsia="zh-CN"/>
        </w:rPr>
        <w:t xml:space="preserve">for 20-30 MLLMs </w:t>
      </w:r>
      <w:r w:rsidRPr="00EC1BB4">
        <w:rPr>
          <w:rFonts w:eastAsia="SimSun"/>
          <w:lang w:eastAsia="zh-CN"/>
        </w:rPr>
        <w:t xml:space="preserve">and compute </w:t>
      </w:r>
      <w:r w:rsidRPr="00EC1BB4">
        <w:rPr>
          <w:rFonts w:eastAsia="SimSun"/>
          <w:b/>
          <w:bCs/>
          <w:lang w:eastAsia="zh-CN"/>
        </w:rPr>
        <w:t>Recall@5, Recall@10, NDCG@5, MRR, and Precision@5</w:t>
      </w:r>
      <w:r w:rsidRPr="00EC1BB4">
        <w:rPr>
          <w:rFonts w:eastAsia="SimSun"/>
          <w:lang w:eastAsia="zh-CN"/>
        </w:rPr>
        <w:t xml:space="preserve">. </w:t>
      </w:r>
    </w:p>
    <w:p w14:paraId="4EC1E48A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Generate error reports by question type, especially for </w:t>
      </w:r>
      <w:proofErr w:type="gramStart"/>
      <w:r w:rsidRPr="00EC1BB4">
        <w:rPr>
          <w:rFonts w:eastAsia="SimSun"/>
          <w:lang w:eastAsia="zh-CN"/>
        </w:rPr>
        <w:t>single-hop</w:t>
      </w:r>
      <w:proofErr w:type="gramEnd"/>
      <w:r w:rsidRPr="00EC1BB4">
        <w:rPr>
          <w:rFonts w:eastAsia="SimSun"/>
          <w:lang w:eastAsia="zh-CN"/>
        </w:rPr>
        <w:t xml:space="preserve"> vs. multi-hop performance. </w:t>
      </w:r>
    </w:p>
    <w:p w14:paraId="7F695D9E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Master’s student</w:t>
      </w:r>
      <w:r w:rsidRPr="00EC1BB4">
        <w:rPr>
          <w:rFonts w:eastAsia="SimSun"/>
          <w:lang w:eastAsia="zh-CN"/>
        </w:rPr>
        <w:t xml:space="preserve"> </w:t>
      </w:r>
    </w:p>
    <w:p w14:paraId="08396E4A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Inspect failure cases for </w:t>
      </w:r>
      <w:r w:rsidRPr="00EC1BB4">
        <w:rPr>
          <w:rFonts w:eastAsia="SimSun"/>
          <w:b/>
          <w:bCs/>
          <w:lang w:eastAsia="zh-CN"/>
        </w:rPr>
        <w:t>procedural</w:t>
      </w:r>
      <w:r w:rsidRPr="00EC1BB4">
        <w:rPr>
          <w:rFonts w:eastAsia="SimSun"/>
          <w:lang w:eastAsia="zh-CN"/>
        </w:rPr>
        <w:t xml:space="preserve"> and </w:t>
      </w:r>
      <w:proofErr w:type="spellStart"/>
      <w:r w:rsidRPr="00EC1BB4">
        <w:rPr>
          <w:rFonts w:eastAsia="SimSun"/>
          <w:b/>
          <w:bCs/>
          <w:lang w:eastAsia="zh-CN"/>
        </w:rPr>
        <w:t>multi_hop</w:t>
      </w:r>
      <w:proofErr w:type="spellEnd"/>
      <w:r w:rsidRPr="00EC1BB4">
        <w:rPr>
          <w:rFonts w:eastAsia="SimSun"/>
          <w:lang w:eastAsia="zh-CN"/>
        </w:rPr>
        <w:t xml:space="preserve"> questions and determine whether failures come from retrieval, labeling, or question design. </w:t>
      </w:r>
    </w:p>
    <w:p w14:paraId="1E48B1FA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Undergraduate student</w:t>
      </w:r>
      <w:r w:rsidRPr="00EC1BB4">
        <w:rPr>
          <w:rFonts w:eastAsia="SimSun"/>
          <w:lang w:eastAsia="zh-CN"/>
        </w:rPr>
        <w:t xml:space="preserve"> </w:t>
      </w:r>
    </w:p>
    <w:p w14:paraId="65E073EC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Help trace missed evidence passages and verify whether retrieval failures are true misses or metadata issues. </w:t>
      </w:r>
    </w:p>
    <w:p w14:paraId="6ECC1619" w14:textId="77777777" w:rsidR="00EC1BB4" w:rsidRPr="00EC1BB4" w:rsidRDefault="00EC1BB4" w:rsidP="00EC1BB4">
      <w:pPr>
        <w:numPr>
          <w:ilvl w:val="0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Weeks 13–14: System improvement loop</w:t>
      </w:r>
      <w:r w:rsidRPr="00EC1BB4">
        <w:rPr>
          <w:rFonts w:eastAsia="SimSun"/>
          <w:lang w:eastAsia="zh-CN"/>
        </w:rPr>
        <w:t xml:space="preserve"> </w:t>
      </w:r>
    </w:p>
    <w:p w14:paraId="2678B678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Postdoc</w:t>
      </w:r>
      <w:r w:rsidRPr="00EC1BB4">
        <w:rPr>
          <w:rFonts w:eastAsia="SimSun"/>
          <w:lang w:eastAsia="zh-CN"/>
        </w:rPr>
        <w:t xml:space="preserve"> </w:t>
      </w:r>
    </w:p>
    <w:p w14:paraId="7FFCD6F5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Run the </w:t>
      </w:r>
      <w:r w:rsidRPr="00EC1BB4">
        <w:rPr>
          <w:rFonts w:eastAsia="SimSun"/>
          <w:b/>
          <w:bCs/>
          <w:lang w:eastAsia="zh-CN"/>
        </w:rPr>
        <w:t>chunk-size sweep</w:t>
      </w:r>
      <w:r w:rsidRPr="00EC1BB4">
        <w:rPr>
          <w:rFonts w:eastAsia="SimSun"/>
          <w:lang w:eastAsia="zh-CN"/>
        </w:rPr>
        <w:t xml:space="preserve"> and compare performance across settings. </w:t>
      </w:r>
    </w:p>
    <w:p w14:paraId="21CF6C24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Add </w:t>
      </w:r>
      <w:r w:rsidRPr="00EC1BB4">
        <w:rPr>
          <w:rFonts w:eastAsia="SimSun"/>
          <w:b/>
          <w:bCs/>
          <w:lang w:eastAsia="zh-CN"/>
        </w:rPr>
        <w:t>hybrid retrieval (dense + BM25)</w:t>
      </w:r>
      <w:r w:rsidRPr="00EC1BB4">
        <w:rPr>
          <w:rFonts w:eastAsia="SimSun"/>
          <w:lang w:eastAsia="zh-CN"/>
        </w:rPr>
        <w:t xml:space="preserve"> and, if needed, a </w:t>
      </w:r>
      <w:proofErr w:type="spellStart"/>
      <w:r w:rsidRPr="00EC1BB4">
        <w:rPr>
          <w:rFonts w:eastAsia="SimSun"/>
          <w:lang w:eastAsia="zh-CN"/>
        </w:rPr>
        <w:t>reranker</w:t>
      </w:r>
      <w:proofErr w:type="spellEnd"/>
      <w:r w:rsidRPr="00EC1BB4">
        <w:rPr>
          <w:rFonts w:eastAsia="SimSun"/>
          <w:lang w:eastAsia="zh-CN"/>
        </w:rPr>
        <w:t xml:space="preserve">. </w:t>
      </w:r>
    </w:p>
    <w:p w14:paraId="2D7473BA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lastRenderedPageBreak/>
        <w:t xml:space="preserve">Prioritize improving </w:t>
      </w:r>
      <w:proofErr w:type="spellStart"/>
      <w:r w:rsidRPr="00EC1BB4">
        <w:rPr>
          <w:rFonts w:eastAsia="SimSun"/>
          <w:b/>
          <w:bCs/>
          <w:lang w:eastAsia="zh-CN"/>
        </w:rPr>
        <w:t>numeric_extraction</w:t>
      </w:r>
      <w:proofErr w:type="spellEnd"/>
      <w:r w:rsidRPr="00EC1BB4">
        <w:rPr>
          <w:rFonts w:eastAsia="SimSun"/>
          <w:lang w:eastAsia="zh-CN"/>
        </w:rPr>
        <w:t xml:space="preserve"> and </w:t>
      </w:r>
      <w:r w:rsidRPr="00EC1BB4">
        <w:rPr>
          <w:rFonts w:eastAsia="SimSun"/>
          <w:b/>
          <w:bCs/>
          <w:lang w:eastAsia="zh-CN"/>
        </w:rPr>
        <w:t>procedural</w:t>
      </w:r>
      <w:r w:rsidRPr="00EC1BB4">
        <w:rPr>
          <w:rFonts w:eastAsia="SimSun"/>
          <w:lang w:eastAsia="zh-CN"/>
        </w:rPr>
        <w:t xml:space="preserve"> retrieval, then address weak </w:t>
      </w:r>
      <w:proofErr w:type="spellStart"/>
      <w:r w:rsidRPr="00EC1BB4">
        <w:rPr>
          <w:rFonts w:eastAsia="SimSun"/>
          <w:b/>
          <w:bCs/>
          <w:lang w:eastAsia="zh-CN"/>
        </w:rPr>
        <w:t>multi_hop</w:t>
      </w:r>
      <w:proofErr w:type="spellEnd"/>
      <w:r w:rsidRPr="00EC1BB4">
        <w:rPr>
          <w:rFonts w:eastAsia="SimSun"/>
          <w:lang w:eastAsia="zh-CN"/>
        </w:rPr>
        <w:t xml:space="preserve"> performance with query decomposition or parent-child retrieval. </w:t>
      </w:r>
    </w:p>
    <w:p w14:paraId="67886775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Master’s student</w:t>
      </w:r>
      <w:r w:rsidRPr="00EC1BB4">
        <w:rPr>
          <w:rFonts w:eastAsia="SimSun"/>
          <w:lang w:eastAsia="zh-CN"/>
        </w:rPr>
        <w:t xml:space="preserve"> </w:t>
      </w:r>
    </w:p>
    <w:p w14:paraId="76F5D8E1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Re-check failed higher-order questions after retriever changes and revise any misleading or overly broad questions. </w:t>
      </w:r>
    </w:p>
    <w:p w14:paraId="508E26B9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Undergraduate student</w:t>
      </w:r>
      <w:r w:rsidRPr="00EC1BB4">
        <w:rPr>
          <w:rFonts w:eastAsia="SimSun"/>
          <w:lang w:eastAsia="zh-CN"/>
        </w:rPr>
        <w:t xml:space="preserve"> </w:t>
      </w:r>
    </w:p>
    <w:p w14:paraId="78707220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Update labels or evidence mappings only where genuine annotation errors are found; otherwise preserve the benchmark lock. </w:t>
      </w:r>
    </w:p>
    <w:p w14:paraId="0CD73D8C" w14:textId="77777777" w:rsidR="00EC1BB4" w:rsidRPr="00EC1BB4" w:rsidRDefault="00EC1BB4" w:rsidP="00EC1BB4">
      <w:pPr>
        <w:numPr>
          <w:ilvl w:val="0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Weeks 15–16: Test set finalization and project wrap-up</w:t>
      </w:r>
      <w:r w:rsidRPr="00EC1BB4">
        <w:rPr>
          <w:rFonts w:eastAsia="SimSun"/>
          <w:lang w:eastAsia="zh-CN"/>
        </w:rPr>
        <w:t xml:space="preserve"> </w:t>
      </w:r>
    </w:p>
    <w:p w14:paraId="3860EA84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Postdoc</w:t>
      </w:r>
      <w:r w:rsidRPr="00EC1BB4">
        <w:rPr>
          <w:rFonts w:eastAsia="SimSun"/>
          <w:lang w:eastAsia="zh-CN"/>
        </w:rPr>
        <w:t xml:space="preserve"> </w:t>
      </w:r>
    </w:p>
    <w:p w14:paraId="7911AECE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Freeze the final benchmark release, including code, evaluation outputs, and dataset documentation. </w:t>
      </w:r>
    </w:p>
    <w:p w14:paraId="366C0168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Prepare the final experiment summary and benchmark card. </w:t>
      </w:r>
    </w:p>
    <w:p w14:paraId="687ED443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Master’s student</w:t>
      </w:r>
      <w:r w:rsidRPr="00EC1BB4">
        <w:rPr>
          <w:rFonts w:eastAsia="SimSun"/>
          <w:lang w:eastAsia="zh-CN"/>
        </w:rPr>
        <w:t xml:space="preserve"> </w:t>
      </w:r>
    </w:p>
    <w:p w14:paraId="64A1F43E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Lead the final quality audit of </w:t>
      </w:r>
      <w:r w:rsidRPr="00EC1BB4">
        <w:rPr>
          <w:rFonts w:eastAsia="SimSun"/>
          <w:b/>
          <w:bCs/>
          <w:lang w:eastAsia="zh-CN"/>
        </w:rPr>
        <w:t>procedural</w:t>
      </w:r>
      <w:r w:rsidRPr="00EC1BB4">
        <w:rPr>
          <w:rFonts w:eastAsia="SimSun"/>
          <w:lang w:eastAsia="zh-CN"/>
        </w:rPr>
        <w:t xml:space="preserve">, </w:t>
      </w:r>
      <w:proofErr w:type="spellStart"/>
      <w:r w:rsidRPr="00EC1BB4">
        <w:rPr>
          <w:rFonts w:eastAsia="SimSun"/>
          <w:b/>
          <w:bCs/>
          <w:lang w:eastAsia="zh-CN"/>
        </w:rPr>
        <w:t>multi_hop</w:t>
      </w:r>
      <w:proofErr w:type="spellEnd"/>
      <w:r w:rsidRPr="00EC1BB4">
        <w:rPr>
          <w:rFonts w:eastAsia="SimSun"/>
          <w:lang w:eastAsia="zh-CN"/>
        </w:rPr>
        <w:t xml:space="preserve">, </w:t>
      </w:r>
      <w:r w:rsidRPr="00EC1BB4">
        <w:rPr>
          <w:rFonts w:eastAsia="SimSun"/>
          <w:b/>
          <w:bCs/>
          <w:lang w:eastAsia="zh-CN"/>
        </w:rPr>
        <w:t>comparison</w:t>
      </w:r>
      <w:r w:rsidRPr="00EC1BB4">
        <w:rPr>
          <w:rFonts w:eastAsia="SimSun"/>
          <w:lang w:eastAsia="zh-CN"/>
        </w:rPr>
        <w:t xml:space="preserve">, and </w:t>
      </w:r>
      <w:proofErr w:type="spellStart"/>
      <w:r w:rsidRPr="00EC1BB4">
        <w:rPr>
          <w:rFonts w:eastAsia="SimSun"/>
          <w:b/>
          <w:bCs/>
          <w:lang w:eastAsia="zh-CN"/>
        </w:rPr>
        <w:t>scope_authoring</w:t>
      </w:r>
      <w:proofErr w:type="spellEnd"/>
      <w:r w:rsidRPr="00EC1BB4">
        <w:rPr>
          <w:rFonts w:eastAsia="SimSun"/>
          <w:lang w:eastAsia="zh-CN"/>
        </w:rPr>
        <w:t xml:space="preserve"> questions. </w:t>
      </w:r>
    </w:p>
    <w:p w14:paraId="3423C990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Help write the methods and data-curation sections for reporting. </w:t>
      </w:r>
    </w:p>
    <w:p w14:paraId="5BF86763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Undergraduate student</w:t>
      </w:r>
      <w:r w:rsidRPr="00EC1BB4">
        <w:rPr>
          <w:rFonts w:eastAsia="SimSun"/>
          <w:lang w:eastAsia="zh-CN"/>
        </w:rPr>
        <w:t xml:space="preserve"> </w:t>
      </w:r>
    </w:p>
    <w:p w14:paraId="63A32524" w14:textId="77777777" w:rsidR="00EC1BB4" w:rsidRP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Complete final proofreading of annotations, filenames, references, and review records. </w:t>
      </w:r>
    </w:p>
    <w:p w14:paraId="04D4D0AA" w14:textId="77777777" w:rsidR="00EC1BB4" w:rsidRPr="00EC1BB4" w:rsidRDefault="00EC1BB4" w:rsidP="00EC1BB4">
      <w:pPr>
        <w:numPr>
          <w:ilvl w:val="1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Target milestone</w:t>
      </w:r>
      <w:r w:rsidRPr="00EC1BB4">
        <w:rPr>
          <w:rFonts w:eastAsia="SimSun"/>
          <w:lang w:eastAsia="zh-CN"/>
        </w:rPr>
        <w:t xml:space="preserve"> </w:t>
      </w:r>
    </w:p>
    <w:p w14:paraId="7355C386" w14:textId="77777777" w:rsidR="00EC1BB4" w:rsidRDefault="00EC1BB4" w:rsidP="00EC1BB4">
      <w:pPr>
        <w:numPr>
          <w:ilvl w:val="2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Lock a </w:t>
      </w:r>
      <w:r w:rsidRPr="00EC1BB4">
        <w:rPr>
          <w:rFonts w:eastAsia="SimSun"/>
          <w:b/>
          <w:bCs/>
          <w:lang w:eastAsia="zh-CN"/>
        </w:rPr>
        <w:t>test set of about 100–150 questions</w:t>
      </w:r>
      <w:r w:rsidRPr="00EC1BB4">
        <w:rPr>
          <w:rFonts w:eastAsia="SimSun"/>
          <w:lang w:eastAsia="zh-CN"/>
        </w:rPr>
        <w:t xml:space="preserve">, for a total benchmark size of roughly </w:t>
      </w:r>
      <w:r w:rsidRPr="00EC1BB4">
        <w:rPr>
          <w:rFonts w:eastAsia="SimSun"/>
          <w:b/>
          <w:bCs/>
          <w:lang w:eastAsia="zh-CN"/>
        </w:rPr>
        <w:t>150–230 questions</w:t>
      </w:r>
      <w:r w:rsidRPr="00EC1BB4">
        <w:rPr>
          <w:rFonts w:eastAsia="SimSun"/>
          <w:lang w:eastAsia="zh-CN"/>
        </w:rPr>
        <w:t xml:space="preserve">, with the intended </w:t>
      </w:r>
      <w:proofErr w:type="gramStart"/>
      <w:r w:rsidRPr="00EC1BB4">
        <w:rPr>
          <w:rFonts w:eastAsia="SimSun"/>
          <w:lang w:eastAsia="zh-CN"/>
        </w:rPr>
        <w:t>type</w:t>
      </w:r>
      <w:proofErr w:type="gramEnd"/>
      <w:r w:rsidRPr="00EC1BB4">
        <w:rPr>
          <w:rFonts w:eastAsia="SimSun"/>
          <w:lang w:eastAsia="zh-CN"/>
        </w:rPr>
        <w:t xml:space="preserve"> mix centered on factual lookup, definition, numeric extraction, procedural, multi-hop, comparison, and scope authoring. </w:t>
      </w:r>
    </w:p>
    <w:p w14:paraId="4C5D406C" w14:textId="5807AFD8" w:rsidR="00EC1BB4" w:rsidRPr="00EC1BB4" w:rsidRDefault="00EC1BB4" w:rsidP="00EC1BB4">
      <w:pPr>
        <w:numPr>
          <w:ilvl w:val="0"/>
          <w:numId w:val="10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Weeks 1</w:t>
      </w:r>
      <w:r>
        <w:rPr>
          <w:rFonts w:eastAsia="SimSun" w:hint="eastAsia"/>
          <w:b/>
          <w:bCs/>
          <w:lang w:eastAsia="zh-CN"/>
        </w:rPr>
        <w:t>7</w:t>
      </w:r>
      <w:r w:rsidRPr="00EC1BB4">
        <w:rPr>
          <w:rFonts w:eastAsia="SimSun"/>
          <w:b/>
          <w:bCs/>
          <w:lang w:eastAsia="zh-CN"/>
        </w:rPr>
        <w:t>–</w:t>
      </w:r>
      <w:r>
        <w:rPr>
          <w:rFonts w:eastAsia="SimSun" w:hint="eastAsia"/>
          <w:b/>
          <w:bCs/>
          <w:lang w:eastAsia="zh-CN"/>
        </w:rPr>
        <w:t>20</w:t>
      </w:r>
      <w:r w:rsidRPr="00EC1BB4">
        <w:rPr>
          <w:rFonts w:eastAsia="SimSun"/>
          <w:b/>
          <w:bCs/>
          <w:lang w:eastAsia="zh-CN"/>
        </w:rPr>
        <w:t xml:space="preserve">: </w:t>
      </w:r>
      <w:r>
        <w:rPr>
          <w:rFonts w:eastAsia="SimSun" w:hint="eastAsia"/>
          <w:b/>
          <w:bCs/>
          <w:lang w:eastAsia="zh-CN"/>
        </w:rPr>
        <w:t>Write a journal article for the benchmark dataset</w:t>
      </w:r>
    </w:p>
    <w:p w14:paraId="490E804F" w14:textId="77777777" w:rsidR="00EC1BB4" w:rsidRPr="00EC1BB4" w:rsidRDefault="00EC1BB4" w:rsidP="00EC1BB4">
      <w:pPr>
        <w:ind w:left="360"/>
        <w:rPr>
          <w:rFonts w:eastAsia="SimSun"/>
          <w:lang w:eastAsia="zh-CN"/>
        </w:rPr>
      </w:pPr>
    </w:p>
    <w:p w14:paraId="3C3AED9B" w14:textId="77777777" w:rsidR="00EC1BB4" w:rsidRPr="00EC1BB4" w:rsidRDefault="00EC1BB4" w:rsidP="00EC1BB4">
      <w:pPr>
        <w:rPr>
          <w:rFonts w:eastAsia="SimSun"/>
          <w:b/>
          <w:bCs/>
          <w:lang w:eastAsia="zh-CN"/>
        </w:rPr>
      </w:pPr>
      <w:r w:rsidRPr="00EC1BB4">
        <w:rPr>
          <w:rFonts w:eastAsia="SimSun"/>
          <w:b/>
          <w:bCs/>
          <w:lang w:eastAsia="zh-CN"/>
        </w:rPr>
        <w:t>Suggested division of labor</w:t>
      </w:r>
    </w:p>
    <w:p w14:paraId="3BBA2BF3" w14:textId="77777777" w:rsidR="00EC1BB4" w:rsidRPr="00EC1BB4" w:rsidRDefault="00EC1BB4" w:rsidP="00EC1BB4">
      <w:pPr>
        <w:numPr>
          <w:ilvl w:val="0"/>
          <w:numId w:val="11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Postdoc</w:t>
      </w:r>
      <w:r w:rsidRPr="00EC1BB4">
        <w:rPr>
          <w:rFonts w:eastAsia="SimSun"/>
          <w:lang w:eastAsia="zh-CN"/>
        </w:rPr>
        <w:t xml:space="preserve"> </w:t>
      </w:r>
    </w:p>
    <w:p w14:paraId="7034DE8B" w14:textId="77777777" w:rsidR="00EC1BB4" w:rsidRDefault="00EC1BB4" w:rsidP="00EC1BB4">
      <w:pPr>
        <w:numPr>
          <w:ilvl w:val="1"/>
          <w:numId w:val="11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Owns all coding, ingestion, structured passage creation, agentic QA generation for </w:t>
      </w:r>
      <w:proofErr w:type="spellStart"/>
      <w:r w:rsidRPr="00EC1BB4">
        <w:rPr>
          <w:rFonts w:eastAsia="SimSun"/>
          <w:lang w:eastAsia="zh-CN"/>
        </w:rPr>
        <w:t>factual_lookup</w:t>
      </w:r>
      <w:proofErr w:type="spellEnd"/>
      <w:r w:rsidRPr="00EC1BB4">
        <w:rPr>
          <w:rFonts w:eastAsia="SimSun"/>
          <w:lang w:eastAsia="zh-CN"/>
        </w:rPr>
        <w:t xml:space="preserve">, definition, and </w:t>
      </w:r>
      <w:proofErr w:type="spellStart"/>
      <w:r w:rsidRPr="00EC1BB4">
        <w:rPr>
          <w:rFonts w:eastAsia="SimSun"/>
          <w:lang w:eastAsia="zh-CN"/>
        </w:rPr>
        <w:t>numeric_extraction</w:t>
      </w:r>
      <w:proofErr w:type="spellEnd"/>
      <w:r w:rsidRPr="00EC1BB4">
        <w:rPr>
          <w:rFonts w:eastAsia="SimSun"/>
          <w:lang w:eastAsia="zh-CN"/>
        </w:rPr>
        <w:t xml:space="preserve">, retrieval evaluation, and system tuning. </w:t>
      </w:r>
    </w:p>
    <w:p w14:paraId="0BFD4848" w14:textId="752800DF" w:rsidR="00EC1BB4" w:rsidRPr="00EC1BB4" w:rsidRDefault="00EC1BB4" w:rsidP="00EC1BB4">
      <w:pPr>
        <w:numPr>
          <w:ilvl w:val="1"/>
          <w:numId w:val="11"/>
        </w:num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Write a journal article</w:t>
      </w:r>
    </w:p>
    <w:p w14:paraId="374A6F76" w14:textId="77777777" w:rsidR="00EC1BB4" w:rsidRPr="00EC1BB4" w:rsidRDefault="00EC1BB4" w:rsidP="00EC1BB4">
      <w:pPr>
        <w:numPr>
          <w:ilvl w:val="0"/>
          <w:numId w:val="11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t>Master’s student</w:t>
      </w:r>
      <w:r w:rsidRPr="00EC1BB4">
        <w:rPr>
          <w:rFonts w:eastAsia="SimSun"/>
          <w:lang w:eastAsia="zh-CN"/>
        </w:rPr>
        <w:t xml:space="preserve"> </w:t>
      </w:r>
    </w:p>
    <w:p w14:paraId="3DA2CA2C" w14:textId="77777777" w:rsidR="00EC1BB4" w:rsidRPr="00EC1BB4" w:rsidRDefault="00EC1BB4" w:rsidP="00EC1BB4">
      <w:pPr>
        <w:numPr>
          <w:ilvl w:val="1"/>
          <w:numId w:val="11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Leads higher-order question design, adjudication, and gold-evidence verification for procedural, </w:t>
      </w:r>
      <w:proofErr w:type="spellStart"/>
      <w:r w:rsidRPr="00EC1BB4">
        <w:rPr>
          <w:rFonts w:eastAsia="SimSun"/>
          <w:lang w:eastAsia="zh-CN"/>
        </w:rPr>
        <w:t>multi_hop</w:t>
      </w:r>
      <w:proofErr w:type="spellEnd"/>
      <w:r w:rsidRPr="00EC1BB4">
        <w:rPr>
          <w:rFonts w:eastAsia="SimSun"/>
          <w:lang w:eastAsia="zh-CN"/>
        </w:rPr>
        <w:t xml:space="preserve">, comparison, and </w:t>
      </w:r>
      <w:proofErr w:type="spellStart"/>
      <w:r w:rsidRPr="00EC1BB4">
        <w:rPr>
          <w:rFonts w:eastAsia="SimSun"/>
          <w:lang w:eastAsia="zh-CN"/>
        </w:rPr>
        <w:t>scope_authoring</w:t>
      </w:r>
      <w:proofErr w:type="spellEnd"/>
      <w:r w:rsidRPr="00EC1BB4">
        <w:rPr>
          <w:rFonts w:eastAsia="SimSun"/>
          <w:lang w:eastAsia="zh-CN"/>
        </w:rPr>
        <w:t xml:space="preserve">. </w:t>
      </w:r>
    </w:p>
    <w:p w14:paraId="2932DEB1" w14:textId="77777777" w:rsidR="00EC1BB4" w:rsidRPr="00EC1BB4" w:rsidRDefault="00EC1BB4" w:rsidP="00EC1BB4">
      <w:pPr>
        <w:numPr>
          <w:ilvl w:val="0"/>
          <w:numId w:val="11"/>
        </w:numPr>
        <w:rPr>
          <w:rFonts w:eastAsia="SimSun"/>
          <w:lang w:eastAsia="zh-CN"/>
        </w:rPr>
      </w:pPr>
      <w:r w:rsidRPr="00EC1BB4">
        <w:rPr>
          <w:rFonts w:eastAsia="SimSun"/>
          <w:b/>
          <w:bCs/>
          <w:lang w:eastAsia="zh-CN"/>
        </w:rPr>
        <w:lastRenderedPageBreak/>
        <w:t>Undergraduate student</w:t>
      </w:r>
      <w:r w:rsidRPr="00EC1BB4">
        <w:rPr>
          <w:rFonts w:eastAsia="SimSun"/>
          <w:lang w:eastAsia="zh-CN"/>
        </w:rPr>
        <w:t xml:space="preserve"> </w:t>
      </w:r>
    </w:p>
    <w:p w14:paraId="1F95E493" w14:textId="77777777" w:rsidR="00EC1BB4" w:rsidRPr="00EC1BB4" w:rsidRDefault="00EC1BB4" w:rsidP="00EC1BB4">
      <w:pPr>
        <w:numPr>
          <w:ilvl w:val="1"/>
          <w:numId w:val="11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Supports large-scale curation, evidence collection, first-pass manual verification, spreadsheet tracking, and annotation cleanup. </w:t>
      </w:r>
    </w:p>
    <w:p w14:paraId="546E9EB0" w14:textId="77777777" w:rsidR="00EC1BB4" w:rsidRPr="00EC1BB4" w:rsidRDefault="00EC1BB4" w:rsidP="00EC1BB4">
      <w:pPr>
        <w:rPr>
          <w:rFonts w:eastAsia="SimSun"/>
          <w:b/>
          <w:bCs/>
          <w:lang w:eastAsia="zh-CN"/>
        </w:rPr>
      </w:pPr>
      <w:r w:rsidRPr="00EC1BB4">
        <w:rPr>
          <w:rFonts w:eastAsia="SimSun"/>
          <w:b/>
          <w:bCs/>
          <w:lang w:eastAsia="zh-CN"/>
        </w:rPr>
        <w:t>Main deliverables by the end</w:t>
      </w:r>
    </w:p>
    <w:p w14:paraId="32CAA420" w14:textId="77777777" w:rsidR="00EC1BB4" w:rsidRPr="00EC1BB4" w:rsidRDefault="00EC1BB4" w:rsidP="00EC1BB4">
      <w:pPr>
        <w:numPr>
          <w:ilvl w:val="0"/>
          <w:numId w:val="12"/>
        </w:numPr>
        <w:rPr>
          <w:rFonts w:eastAsia="SimSun"/>
          <w:lang w:eastAsia="zh-CN"/>
        </w:rPr>
      </w:pPr>
      <w:proofErr w:type="spellStart"/>
      <w:proofErr w:type="gramStart"/>
      <w:r w:rsidRPr="00EC1BB4">
        <w:rPr>
          <w:rFonts w:eastAsia="SimSun"/>
          <w:lang w:eastAsia="zh-CN"/>
        </w:rPr>
        <w:t>passages.jsonl</w:t>
      </w:r>
      <w:proofErr w:type="spellEnd"/>
      <w:proofErr w:type="gramEnd"/>
      <w:r w:rsidRPr="00EC1BB4">
        <w:rPr>
          <w:rFonts w:eastAsia="SimSun"/>
          <w:lang w:eastAsia="zh-CN"/>
        </w:rPr>
        <w:t xml:space="preserve"> with stable passage-level structure </w:t>
      </w:r>
    </w:p>
    <w:p w14:paraId="23071F77" w14:textId="77777777" w:rsidR="00EC1BB4" w:rsidRPr="00EC1BB4" w:rsidRDefault="00EC1BB4" w:rsidP="00EC1BB4">
      <w:pPr>
        <w:numPr>
          <w:ilvl w:val="0"/>
          <w:numId w:val="12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raw auto-generated QA candidates </w:t>
      </w:r>
    </w:p>
    <w:p w14:paraId="634EE8C7" w14:textId="77777777" w:rsidR="00EC1BB4" w:rsidRPr="00EC1BB4" w:rsidRDefault="00EC1BB4" w:rsidP="00EC1BB4">
      <w:pPr>
        <w:numPr>
          <w:ilvl w:val="0"/>
          <w:numId w:val="12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reviewed </w:t>
      </w:r>
      <w:proofErr w:type="spellStart"/>
      <w:r w:rsidRPr="00EC1BB4">
        <w:rPr>
          <w:rFonts w:eastAsia="SimSun"/>
          <w:lang w:eastAsia="zh-CN"/>
        </w:rPr>
        <w:t>dev_</w:t>
      </w:r>
      <w:proofErr w:type="gramStart"/>
      <w:r w:rsidRPr="00EC1BB4">
        <w:rPr>
          <w:rFonts w:eastAsia="SimSun"/>
          <w:lang w:eastAsia="zh-CN"/>
        </w:rPr>
        <w:t>set.jsonl</w:t>
      </w:r>
      <w:proofErr w:type="spellEnd"/>
      <w:proofErr w:type="gramEnd"/>
      <w:r w:rsidRPr="00EC1BB4">
        <w:rPr>
          <w:rFonts w:eastAsia="SimSun"/>
          <w:lang w:eastAsia="zh-CN"/>
        </w:rPr>
        <w:t xml:space="preserve"> </w:t>
      </w:r>
    </w:p>
    <w:p w14:paraId="6544FE3F" w14:textId="77777777" w:rsidR="00EC1BB4" w:rsidRPr="00EC1BB4" w:rsidRDefault="00EC1BB4" w:rsidP="00EC1BB4">
      <w:pPr>
        <w:numPr>
          <w:ilvl w:val="0"/>
          <w:numId w:val="12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locked </w:t>
      </w:r>
      <w:proofErr w:type="spellStart"/>
      <w:r w:rsidRPr="00EC1BB4">
        <w:rPr>
          <w:rFonts w:eastAsia="SimSun"/>
          <w:lang w:eastAsia="zh-CN"/>
        </w:rPr>
        <w:t>test_</w:t>
      </w:r>
      <w:proofErr w:type="gramStart"/>
      <w:r w:rsidRPr="00EC1BB4">
        <w:rPr>
          <w:rFonts w:eastAsia="SimSun"/>
          <w:lang w:eastAsia="zh-CN"/>
        </w:rPr>
        <w:t>set.jsonl</w:t>
      </w:r>
      <w:proofErr w:type="spellEnd"/>
      <w:proofErr w:type="gramEnd"/>
      <w:r w:rsidRPr="00EC1BB4">
        <w:rPr>
          <w:rFonts w:eastAsia="SimSun"/>
          <w:lang w:eastAsia="zh-CN"/>
        </w:rPr>
        <w:t xml:space="preserve"> </w:t>
      </w:r>
    </w:p>
    <w:p w14:paraId="22DA9C91" w14:textId="77777777" w:rsidR="00EC1BB4" w:rsidRPr="00EC1BB4" w:rsidRDefault="00EC1BB4" w:rsidP="00EC1BB4">
      <w:pPr>
        <w:numPr>
          <w:ilvl w:val="0"/>
          <w:numId w:val="12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retrieval experiment logs and summary tables </w:t>
      </w:r>
    </w:p>
    <w:p w14:paraId="37B52CCF" w14:textId="77777777" w:rsidR="00EC1BB4" w:rsidRPr="00EC1BB4" w:rsidRDefault="00EC1BB4" w:rsidP="00EC1BB4">
      <w:pPr>
        <w:numPr>
          <w:ilvl w:val="0"/>
          <w:numId w:val="12"/>
        </w:num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 xml:space="preserve">a cleaned benchmark release with dataset card and annotation protocol </w:t>
      </w:r>
    </w:p>
    <w:p w14:paraId="3C84DBA3" w14:textId="77777777" w:rsidR="00EC1BB4" w:rsidRPr="00EC1BB4" w:rsidRDefault="00EC1BB4" w:rsidP="00EC1BB4">
      <w:pPr>
        <w:rPr>
          <w:rFonts w:eastAsia="SimSun"/>
          <w:lang w:eastAsia="zh-CN"/>
        </w:rPr>
      </w:pPr>
      <w:r w:rsidRPr="00EC1BB4">
        <w:rPr>
          <w:rFonts w:eastAsia="SimSun"/>
          <w:lang w:eastAsia="zh-CN"/>
        </w:rPr>
        <w:t>I can also turn this into a supervisor-ready paragraph version or a Gantt-style table.</w:t>
      </w:r>
    </w:p>
    <w:p w14:paraId="7937556A" w14:textId="77777777" w:rsidR="006A6D62" w:rsidRPr="006A6D62" w:rsidRDefault="006A6D62" w:rsidP="006A6D62">
      <w:pPr>
        <w:rPr>
          <w:rFonts w:eastAsia="SimSun"/>
          <w:lang w:eastAsia="zh-CN"/>
        </w:rPr>
      </w:pPr>
    </w:p>
    <w:sectPr w:rsidR="006A6D62" w:rsidRPr="006A6D62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3714B"/>
    <w:multiLevelType w:val="multilevel"/>
    <w:tmpl w:val="575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A2C76"/>
    <w:multiLevelType w:val="multilevel"/>
    <w:tmpl w:val="E462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2638E"/>
    <w:multiLevelType w:val="multilevel"/>
    <w:tmpl w:val="F85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08455">
    <w:abstractNumId w:val="8"/>
  </w:num>
  <w:num w:numId="2" w16cid:durableId="250967262">
    <w:abstractNumId w:val="6"/>
  </w:num>
  <w:num w:numId="3" w16cid:durableId="964233151">
    <w:abstractNumId w:val="5"/>
  </w:num>
  <w:num w:numId="4" w16cid:durableId="1225213812">
    <w:abstractNumId w:val="4"/>
  </w:num>
  <w:num w:numId="5" w16cid:durableId="349765762">
    <w:abstractNumId w:val="7"/>
  </w:num>
  <w:num w:numId="6" w16cid:durableId="777334637">
    <w:abstractNumId w:val="3"/>
  </w:num>
  <w:num w:numId="7" w16cid:durableId="1071851340">
    <w:abstractNumId w:val="2"/>
  </w:num>
  <w:num w:numId="8" w16cid:durableId="1406613756">
    <w:abstractNumId w:val="1"/>
  </w:num>
  <w:num w:numId="9" w16cid:durableId="1659266503">
    <w:abstractNumId w:val="0"/>
  </w:num>
  <w:num w:numId="10" w16cid:durableId="41446324">
    <w:abstractNumId w:val="11"/>
  </w:num>
  <w:num w:numId="11" w16cid:durableId="75825878">
    <w:abstractNumId w:val="10"/>
  </w:num>
  <w:num w:numId="12" w16cid:durableId="4719453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50A9"/>
    <w:rsid w:val="006A6D62"/>
    <w:rsid w:val="0073099D"/>
    <w:rsid w:val="009440B0"/>
    <w:rsid w:val="009459A2"/>
    <w:rsid w:val="00960992"/>
    <w:rsid w:val="00AA1D8D"/>
    <w:rsid w:val="00B47730"/>
    <w:rsid w:val="00CB0664"/>
    <w:rsid w:val="00EC104D"/>
    <w:rsid w:val="00EC1BB4"/>
    <w:rsid w:val="00FC5A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0DDFD"/>
  <w14:defaultImageDpi w14:val="300"/>
  <w15:docId w15:val="{5A60BAB3-E0D6-4ACC-B8D7-AD9E60D4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60" w:after="60" w:line="240" w:lineRule="auto"/>
      <w:ind w:left="288" w:righ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3863</Words>
  <Characters>22020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Yunshun Zhong</cp:lastModifiedBy>
  <cp:revision>6</cp:revision>
  <dcterms:created xsi:type="dcterms:W3CDTF">2013-12-23T23:15:00Z</dcterms:created>
  <dcterms:modified xsi:type="dcterms:W3CDTF">2026-04-15T21:40:00Z</dcterms:modified>
  <cp:category/>
</cp:coreProperties>
</file>